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37E"/>
          <w:sz w:val="44"/>
        </w:rPr>
        <w:t>DOCUMENTACIÓN TÉCNICA COMPLETA</w:t>
      </w:r>
    </w:p>
    <w:p>
      <w:pPr>
        <w:jc w:val="center"/>
      </w:pPr>
      <w:r>
        <w:rPr>
          <w:b/>
          <w:color w:val="283E93"/>
          <w:sz w:val="36"/>
        </w:rPr>
        <w:t>Proyecto: UESANApp</w:t>
      </w:r>
    </w:p>
    <w:p/>
    <w:p>
      <w:pPr>
        <w:jc w:val="center"/>
      </w:pPr>
      <w:r>
        <w:rPr>
          <w:i/>
          <w:color w:val="555555"/>
          <w:sz w:val="28"/>
        </w:rPr>
        <w:t>Aplicación Android con Jetpack Compose</w:t>
      </w:r>
    </w:p>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AF6"/>
          </w:tcPr>
          <w:p>
            <w:r>
              <w:rPr>
                <w:b/>
              </w:rPr>
              <w:t>Autor</w:t>
            </w:r>
          </w:p>
        </w:tc>
        <w:tc>
          <w:tcPr>
            <w:tcW w:type="dxa" w:w="4320"/>
          </w:tcPr>
          <w:p>
            <w:r>
              <w:t>Alex Perales</w:t>
            </w:r>
          </w:p>
        </w:tc>
      </w:tr>
      <w:tr>
        <w:tc>
          <w:tcPr>
            <w:tcW w:type="dxa" w:w="4320"/>
            <w:shd w:val="clear" w:color="auto" w:fill="E8EAF6"/>
          </w:tcPr>
          <w:p>
            <w:r>
              <w:rPr>
                <w:b/>
              </w:rPr>
              <w:t>Correo</w:t>
            </w:r>
          </w:p>
        </w:tc>
        <w:tc>
          <w:tcPr>
            <w:tcW w:type="dxa" w:w="4320"/>
          </w:tcPr>
          <w:p>
            <w:r>
              <w:t>aalexperm@gmail.com</w:t>
            </w:r>
          </w:p>
        </w:tc>
      </w:tr>
      <w:tr>
        <w:tc>
          <w:tcPr>
            <w:tcW w:type="dxa" w:w="4320"/>
            <w:shd w:val="clear" w:color="auto" w:fill="E8EAF6"/>
          </w:tcPr>
          <w:p>
            <w:r>
              <w:rPr>
                <w:b/>
              </w:rPr>
              <w:t>Tecnología</w:t>
            </w:r>
          </w:p>
        </w:tc>
        <w:tc>
          <w:tcPr>
            <w:tcW w:type="dxa" w:w="4320"/>
          </w:tcPr>
          <w:p>
            <w:r>
              <w:t>Kotlin + Jetpack Compose</w:t>
            </w:r>
          </w:p>
        </w:tc>
      </w:tr>
      <w:tr>
        <w:tc>
          <w:tcPr>
            <w:tcW w:type="dxa" w:w="4320"/>
            <w:shd w:val="clear" w:color="auto" w:fill="E8EAF6"/>
          </w:tcPr>
          <w:p>
            <w:r>
              <w:rPr>
                <w:b/>
              </w:rPr>
              <w:t>Arquitectura</w:t>
            </w:r>
          </w:p>
        </w:tc>
        <w:tc>
          <w:tcPr>
            <w:tcW w:type="dxa" w:w="4320"/>
          </w:tcPr>
          <w:p>
            <w:r>
              <w:t>MVVM + Navigation Compose</w:t>
            </w:r>
          </w:p>
        </w:tc>
      </w:tr>
      <w:tr>
        <w:tc>
          <w:tcPr>
            <w:tcW w:type="dxa" w:w="4320"/>
            <w:shd w:val="clear" w:color="auto" w:fill="E8EAF6"/>
          </w:tcPr>
          <w:p>
            <w:r>
              <w:rPr>
                <w:b/>
              </w:rPr>
              <w:t>Fecha</w:t>
            </w:r>
          </w:p>
        </w:tc>
        <w:tc>
          <w:tcPr>
            <w:tcW w:type="dxa" w:w="4320"/>
          </w:tcPr>
          <w:p>
            <w:r>
              <w:t>2026-05-30</w:t>
            </w:r>
          </w:p>
        </w:tc>
      </w:tr>
    </w:tbl>
    <w:p>
      <w:r>
        <w:br w:type="page"/>
      </w:r>
    </w:p>
    <w:p>
      <w:pPr>
        <w:pStyle w:val="Heading1"/>
      </w:pPr>
      <w:r>
        <w:rPr>
          <w:color w:val="1A237E"/>
        </w:rPr>
        <w:t>ÍNDICE DE CONTENIDOS</w:t>
      </w:r>
    </w:p>
    <w:p>
      <w:pPr>
        <w:ind w:left="0"/>
      </w:pPr>
      <w:r>
        <w:rPr>
          <w:b/>
          <w:sz w:val="22"/>
        </w:rPr>
        <w:t>1.  Introducción y Descripción del Proyecto</w:t>
      </w:r>
    </w:p>
    <w:p>
      <w:pPr>
        <w:ind w:left="0"/>
      </w:pPr>
      <w:r>
        <w:rPr>
          <w:b/>
          <w:sz w:val="22"/>
        </w:rPr>
        <w:t>2.  Tecnologías y Dependencias Utilizadas</w:t>
      </w:r>
    </w:p>
    <w:p>
      <w:pPr>
        <w:ind w:left="0"/>
      </w:pPr>
      <w:r>
        <w:rPr>
          <w:b/>
          <w:sz w:val="22"/>
        </w:rPr>
        <w:t>3.  Estructura de Carpetas del Proyecto</w:t>
      </w:r>
    </w:p>
    <w:p>
      <w:pPr>
        <w:ind w:left="0"/>
      </w:pPr>
      <w:r>
        <w:rPr>
          <w:b/>
          <w:sz w:val="22"/>
        </w:rPr>
        <w:t>4.  Arquitectura de la Aplicación</w:t>
      </w:r>
    </w:p>
    <w:p>
      <w:pPr>
        <w:ind w:left="0"/>
      </w:pPr>
      <w:r>
        <w:rPr>
          <w:b/>
          <w:sz w:val="22"/>
        </w:rPr>
        <w:t>5.  Flujo de Funcionamiento (User Flow)</w:t>
      </w:r>
    </w:p>
    <w:p>
      <w:pPr>
        <w:ind w:left="0"/>
      </w:pPr>
      <w:r>
        <w:rPr>
          <w:b/>
          <w:sz w:val="22"/>
        </w:rPr>
        <w:t>6.  Descripción Detallada de Cada Archivo</w:t>
      </w:r>
    </w:p>
    <w:p>
      <w:pPr>
        <w:ind w:left="283"/>
      </w:pPr>
      <w:r>
        <w:rPr>
          <w:sz w:val="22"/>
        </w:rPr>
        <w:t>6.1.     MainActivity.kt — Punto de Entrada</w:t>
      </w:r>
    </w:p>
    <w:p>
      <w:pPr>
        <w:ind w:left="283"/>
      </w:pPr>
      <w:r>
        <w:rPr>
          <w:sz w:val="22"/>
        </w:rPr>
        <w:t>6.2.     AppNavGraph.kt — Grafo de Navegación</w:t>
      </w:r>
    </w:p>
    <w:p>
      <w:pPr>
        <w:ind w:left="283"/>
      </w:pPr>
      <w:r>
        <w:rPr>
          <w:sz w:val="22"/>
        </w:rPr>
        <w:t>6.3.     DrawerScaffold.kt — Layout Principal</w:t>
      </w:r>
    </w:p>
    <w:p>
      <w:pPr>
        <w:ind w:left="283"/>
      </w:pPr>
      <w:r>
        <w:rPr>
          <w:sz w:val="22"/>
        </w:rPr>
        <w:t>6.4.     LoginScreen.kt — Pantalla de Login</w:t>
      </w:r>
    </w:p>
    <w:p>
      <w:pPr>
        <w:ind w:left="283"/>
      </w:pPr>
      <w:r>
        <w:rPr>
          <w:sz w:val="22"/>
        </w:rPr>
        <w:t>6.5.     RegisterScreen.kt — Pantalla de Registro</w:t>
      </w:r>
    </w:p>
    <w:p>
      <w:pPr>
        <w:ind w:left="283"/>
      </w:pPr>
      <w:r>
        <w:rPr>
          <w:sz w:val="22"/>
        </w:rPr>
        <w:t>6.6.     HomeScreen.kt — Pantalla Principal</w:t>
      </w:r>
    </w:p>
    <w:p>
      <w:pPr>
        <w:ind w:left="283"/>
      </w:pPr>
      <w:r>
        <w:rPr>
          <w:sz w:val="22"/>
        </w:rPr>
        <w:t>6.7.     CountryModel.kt — Modelo de Datos</w:t>
      </w:r>
    </w:p>
    <w:p>
      <w:pPr>
        <w:ind w:left="283"/>
      </w:pPr>
      <w:r>
        <w:rPr>
          <w:sz w:val="22"/>
        </w:rPr>
        <w:t>6.8.     Theme.kt / Color.kt / Type.kt — Sistema de Temas</w:t>
      </w:r>
    </w:p>
    <w:p>
      <w:pPr>
        <w:ind w:left="0"/>
      </w:pPr>
      <w:r>
        <w:rPr>
          <w:b/>
          <w:sz w:val="22"/>
        </w:rPr>
        <w:t>7.  Configuración del Proyecto (Gradle)</w:t>
      </w:r>
    </w:p>
    <w:p>
      <w:pPr>
        <w:ind w:left="0"/>
      </w:pPr>
      <w:r>
        <w:rPr>
          <w:b/>
          <w:sz w:val="22"/>
        </w:rPr>
        <w:t>8.  Recursos XML</w:t>
      </w:r>
    </w:p>
    <w:p>
      <w:pPr>
        <w:ind w:left="0"/>
      </w:pPr>
      <w:r>
        <w:rPr>
          <w:b/>
          <w:sz w:val="22"/>
        </w:rPr>
        <w:t>9.  Cómo Construir un Proyecto Similar desde Cero</w:t>
      </w:r>
    </w:p>
    <w:p>
      <w:pPr>
        <w:ind w:left="0"/>
      </w:pPr>
      <w:r>
        <w:rPr>
          <w:b/>
          <w:sz w:val="22"/>
        </w:rPr>
        <w:t>10.  Diagrama de Componentes</w:t>
      </w:r>
    </w:p>
    <w:p>
      <w:pPr>
        <w:ind w:left="0"/>
      </w:pPr>
      <w:r>
        <w:rPr>
          <w:b/>
          <w:sz w:val="22"/>
        </w:rPr>
        <w:t>11.  Glosario de Términos</w:t>
      </w:r>
    </w:p>
    <w:p>
      <w:r>
        <w:br w:type="page"/>
      </w:r>
    </w:p>
    <w:p>
      <w:pPr>
        <w:pStyle w:val="Heading1"/>
      </w:pPr>
      <w:r>
        <w:rPr>
          <w:color w:val="1A237E"/>
        </w:rPr>
        <w:t>1. Introducción y Descripción del Proyecto</w:t>
      </w:r>
    </w:p>
    <w:p>
      <w:r>
        <w:t>UESANApp es una aplicación móvil Android desarrollada en Kotlin utilizando Jetpack Compose, el toolkit moderno de UI declarativa de Google. La app está pensada como proyecto académico para la Universidad ESAN y demuestra los conceptos fundamentales de desarrollo Android moderno: autenticación, navegación entre pantallas, presentación de listas de datos y navegación lateral con un Drawer.</w:t>
      </w:r>
    </w:p>
    <w:p>
      <w:r>
        <w:t>La funcionalidad principal que expone actualmente es un ranking FIFA 2026 de selecciones sudamericanas, donde cada país se muestra con su bandera nacional (cargada desde internet) y su posición en el ranking.</w:t>
      </w:r>
    </w:p>
    <w:p>
      <w:pPr>
        <w:pStyle w:val="Heading2"/>
      </w:pPr>
      <w:r>
        <w:t>Objetivos del Proyecto</w:t>
      </w:r>
    </w:p>
    <w:p>
      <w:pPr>
        <w:pStyle w:val="ListBullet"/>
      </w:pPr>
      <w:r>
        <w:t>Implementar autenticación básica con pantallas de Login y Registro.</w:t>
      </w:r>
    </w:p>
    <w:p>
      <w:pPr>
        <w:pStyle w:val="ListBullet"/>
      </w:pPr>
      <w:r>
        <w:t>Demostrar navegación multi-pantalla con Navigation Compose.</w:t>
      </w:r>
    </w:p>
    <w:p>
      <w:pPr>
        <w:pStyle w:val="ListBullet"/>
      </w:pPr>
      <w:r>
        <w:t>Mostrar una lista de datos con imágenes remotas usando LazyColumn y Coil.</w:t>
      </w:r>
    </w:p>
    <w:p>
      <w:pPr>
        <w:pStyle w:val="ListBullet"/>
      </w:pPr>
      <w:r>
        <w:t>Implementar un Drawer de navegación lateral (menú hamburguesa).</w:t>
      </w:r>
    </w:p>
    <w:p>
      <w:pPr>
        <w:pStyle w:val="ListBullet"/>
      </w:pPr>
      <w:r>
        <w:t>Aplicar el sistema de temas Material Design 3 con soporte de modo oscuro.</w:t>
      </w:r>
    </w:p>
    <w:p>
      <w:r>
        <w:br w:type="page"/>
      </w:r>
    </w:p>
    <w:p>
      <w:pPr>
        <w:pStyle w:val="Heading1"/>
      </w:pPr>
      <w:r>
        <w:rPr>
          <w:color w:val="1A237E"/>
        </w:rPr>
        <w:t>2. Tecnologías y Dependencias Utilizadas</w:t>
      </w:r>
    </w:p>
    <w:p>
      <w:r>
        <w:t>El proyecto utiliza el stack tecnológico más moderno para Android a 2026. A continuación se detalla cada tecnología y su propósito: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237E"/>
          </w:tcPr>
          <w:p>
            <w:r>
              <w:rPr>
                <w:b/>
                <w:color w:val="FFFFFF"/>
              </w:rPr>
              <w:t>Tecnología</w:t>
            </w:r>
          </w:p>
        </w:tc>
        <w:tc>
          <w:tcPr>
            <w:tcW w:type="dxa" w:w="2880"/>
            <w:shd w:val="clear" w:color="auto" w:fill="1A237E"/>
          </w:tcPr>
          <w:p>
            <w:r>
              <w:rPr>
                <w:b/>
                <w:color w:val="FFFFFF"/>
              </w:rPr>
              <w:t>Versión</w:t>
            </w:r>
          </w:p>
        </w:tc>
        <w:tc>
          <w:tcPr>
            <w:tcW w:type="dxa" w:w="2880"/>
            <w:shd w:val="clear" w:color="auto" w:fill="1A237E"/>
          </w:tcPr>
          <w:p>
            <w:r>
              <w:rPr>
                <w:b/>
                <w:color w:val="FFFFFF"/>
              </w:rPr>
              <w:t>Propósito</w:t>
            </w:r>
          </w:p>
        </w:tc>
      </w:tr>
      <w:tr>
        <w:tc>
          <w:tcPr>
            <w:tcW w:type="dxa" w:w="2880"/>
          </w:tcPr>
          <w:p>
            <w:r>
              <w:t>Kotlin</w:t>
            </w:r>
          </w:p>
        </w:tc>
        <w:tc>
          <w:tcPr>
            <w:tcW w:type="dxa" w:w="2880"/>
          </w:tcPr>
          <w:p>
            <w:r>
              <w:t>2.2.10</w:t>
            </w:r>
          </w:p>
        </w:tc>
        <w:tc>
          <w:tcPr>
            <w:tcW w:type="dxa" w:w="2880"/>
          </w:tcPr>
          <w:p>
            <w:r>
              <w:t>Lenguaje principal. Tipado estático, conciso, seguro en nulos. Reemplaza a Java en Android moderno.</w:t>
            </w:r>
          </w:p>
        </w:tc>
      </w:tr>
      <w:tr>
        <w:tc>
          <w:tcPr>
            <w:tcW w:type="dxa" w:w="2880"/>
          </w:tcPr>
          <w:p>
            <w:r>
              <w:t>Jetpack Compose</w:t>
            </w:r>
          </w:p>
        </w:tc>
        <w:tc>
          <w:tcPr>
            <w:tcW w:type="dxa" w:w="2880"/>
          </w:tcPr>
          <w:p>
            <w:r>
              <w:t>BOM 2026.02.01</w:t>
            </w:r>
          </w:p>
        </w:tc>
        <w:tc>
          <w:tcPr>
            <w:tcW w:type="dxa" w:w="2880"/>
          </w:tcPr>
          <w:p>
            <w:r>
              <w:t>Framework de UI declarativa. En lugar de XML layouts, la UI se escribe como funciones Kotlin anotadas con @Composable.</w:t>
            </w:r>
          </w:p>
        </w:tc>
      </w:tr>
      <w:tr>
        <w:tc>
          <w:tcPr>
            <w:tcW w:type="dxa" w:w="2880"/>
          </w:tcPr>
          <w:p>
            <w:r>
              <w:t>Navigation Compose</w:t>
            </w:r>
          </w:p>
        </w:tc>
        <w:tc>
          <w:tcPr>
            <w:tcW w:type="dxa" w:w="2880"/>
          </w:tcPr>
          <w:p>
            <w:r>
              <w:t>2.9.8</w:t>
            </w:r>
          </w:p>
        </w:tc>
        <w:tc>
          <w:tcPr>
            <w:tcW w:type="dxa" w:w="2880"/>
          </w:tcPr>
          <w:p>
            <w:r>
              <w:t>Maneja la navegación entre pantallas (Composables) usando un NavController y rutas de tipo String.</w:t>
            </w:r>
          </w:p>
        </w:tc>
      </w:tr>
      <w:tr>
        <w:tc>
          <w:tcPr>
            <w:tcW w:type="dxa" w:w="2880"/>
          </w:tcPr>
          <w:p>
            <w:r>
              <w:t>Material Design 3</w:t>
            </w:r>
          </w:p>
        </w:tc>
        <w:tc>
          <w:tcPr>
            <w:tcW w:type="dxa" w:w="2880"/>
          </w:tcPr>
          <w:p>
            <w:r>
              <w:t>(incluido en Compose BOM)</w:t>
            </w:r>
          </w:p>
        </w:tc>
        <w:tc>
          <w:tcPr>
            <w:tcW w:type="dxa" w:w="2880"/>
          </w:tcPr>
          <w:p>
            <w:r>
              <w:t>Sistema de diseño de Google. Provee componentes visuales (Card, Button, TopAppBar, etc.) y sistema de temas.</w:t>
            </w:r>
          </w:p>
        </w:tc>
      </w:tr>
      <w:tr>
        <w:tc>
          <w:tcPr>
            <w:tcW w:type="dxa" w:w="2880"/>
          </w:tcPr>
          <w:p>
            <w:r>
              <w:t>Coil Compose</w:t>
            </w:r>
          </w:p>
        </w:tc>
        <w:tc>
          <w:tcPr>
            <w:tcW w:type="dxa" w:w="2880"/>
          </w:tcPr>
          <w:p>
            <w:r>
              <w:t>2.7.0</w:t>
            </w:r>
          </w:p>
        </w:tc>
        <w:tc>
          <w:tcPr>
            <w:tcW w:type="dxa" w:w="2880"/>
          </w:tcPr>
          <w:p>
            <w:r>
              <w:t>Librería de carga de imágenes para Compose. Descarga imágenes desde URLs usando coroutinas de forma eficiente.</w:t>
            </w:r>
          </w:p>
        </w:tc>
      </w:tr>
      <w:tr>
        <w:tc>
          <w:tcPr>
            <w:tcW w:type="dxa" w:w="2880"/>
          </w:tcPr>
          <w:p>
            <w:r>
              <w:t>AndroidX Core KTX</w:t>
            </w:r>
          </w:p>
        </w:tc>
        <w:tc>
          <w:tcPr>
            <w:tcW w:type="dxa" w:w="2880"/>
          </w:tcPr>
          <w:p>
            <w:r>
              <w:t>1.18.0</w:t>
            </w:r>
          </w:p>
        </w:tc>
        <w:tc>
          <w:tcPr>
            <w:tcW w:type="dxa" w:w="2880"/>
          </w:tcPr>
          <w:p>
            <w:r>
              <w:t>Extensiones Kotlin para las APIs de Android. Hace el código más conciso y expresivo.</w:t>
            </w:r>
          </w:p>
        </w:tc>
      </w:tr>
      <w:tr>
        <w:tc>
          <w:tcPr>
            <w:tcW w:type="dxa" w:w="2880"/>
          </w:tcPr>
          <w:p>
            <w:r>
              <w:t>Activity Compose</w:t>
            </w:r>
          </w:p>
        </w:tc>
        <w:tc>
          <w:tcPr>
            <w:tcW w:type="dxa" w:w="2880"/>
          </w:tcPr>
          <w:p>
            <w:r>
              <w:t>1.13.0</w:t>
            </w:r>
          </w:p>
        </w:tc>
        <w:tc>
          <w:tcPr>
            <w:tcW w:type="dxa" w:w="2880"/>
          </w:tcPr>
          <w:p>
            <w:r>
              <w:t>Integra Jetpack Compose con el ciclo de vida de una Activity de Android.</w:t>
            </w:r>
          </w:p>
        </w:tc>
      </w:tr>
      <w:tr>
        <w:tc>
          <w:tcPr>
            <w:tcW w:type="dxa" w:w="2880"/>
          </w:tcPr>
          <w:p>
            <w:r>
              <w:t>Lifecycle Runtime</w:t>
            </w:r>
          </w:p>
        </w:tc>
        <w:tc>
          <w:tcPr>
            <w:tcW w:type="dxa" w:w="2880"/>
          </w:tcPr>
          <w:p>
            <w:r>
              <w:t>2.10.0</w:t>
            </w:r>
          </w:p>
        </w:tc>
        <w:tc>
          <w:tcPr>
            <w:tcW w:type="dxa" w:w="2880"/>
          </w:tcPr>
          <w:p>
            <w:r>
              <w:t>Gestiona el ciclo de vida de componentes (Activity, Fragment) de forma consciente del estado.</w:t>
            </w:r>
          </w:p>
        </w:tc>
      </w:tr>
      <w:tr>
        <w:tc>
          <w:tcPr>
            <w:tcW w:type="dxa" w:w="2880"/>
          </w:tcPr>
          <w:p>
            <w:r>
              <w:t>Gradle (Kotlin DSL)</w:t>
            </w:r>
          </w:p>
        </w:tc>
        <w:tc>
          <w:tcPr>
            <w:tcW w:type="dxa" w:w="2880"/>
          </w:tcPr>
          <w:p>
            <w:r>
              <w:t>9.3.1</w:t>
            </w:r>
          </w:p>
        </w:tc>
        <w:tc>
          <w:tcPr>
            <w:tcW w:type="dxa" w:w="2880"/>
          </w:tcPr>
          <w:p>
            <w:r>
              <w:t>Sistema de build. El proyecto usa Kotlin DSL (.kts) en vez del Groovy tradicional.</w:t>
            </w:r>
          </w:p>
        </w:tc>
      </w:tr>
      <w:tr>
        <w:tc>
          <w:tcPr>
            <w:tcW w:type="dxa" w:w="2880"/>
          </w:tcPr>
          <w:p>
            <w:r>
              <w:t>Version Catalog (TOML)</w:t>
            </w:r>
          </w:p>
        </w:tc>
        <w:tc>
          <w:tcPr>
            <w:tcW w:type="dxa" w:w="2880"/>
          </w:tcPr>
          <w:p>
            <w:r>
              <w:t>-</w:t>
            </w:r>
          </w:p>
        </w:tc>
        <w:tc>
          <w:tcPr>
            <w:tcW w:type="dxa" w:w="2880"/>
          </w:tcPr>
          <w:p>
            <w:r>
              <w:t>Centraliza las versiones de dependencias en un archivo libs.versions.toml para evitar duplicación.</w:t>
            </w:r>
          </w:p>
        </w:tc>
      </w:tr>
    </w:tbl>
    <w:p>
      <w:r>
        <w:br w:type="page"/>
      </w:r>
    </w:p>
    <w:p>
      <w:pPr>
        <w:pStyle w:val="Heading1"/>
      </w:pPr>
      <w:r>
        <w:rPr>
          <w:color w:val="1A237E"/>
        </w:rPr>
        <w:t>3. Estructura de Carpetas del Proyecto</w:t>
      </w:r>
    </w:p>
    <w:p>
      <w:r>
        <w:t>Android Studio genera una estructura estándar para proyectos Android. A continuación se explica cada carpeta y archivo importante:</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C2_Proyecto2/                          ← Carpeta raíz del proyecto</w:t>
        <w:br/>
        <w:t>│</w:t>
        <w:br/>
        <w:t>├── build.gradle.kts                   ← Configuración Gradle del proyecto raíz</w:t>
        <w:br/>
        <w:t>├── settings.gradle.kts                ← Nombre del proyecto y repositorios</w:t>
        <w:br/>
        <w:t>├── gradle.properties                  ← Variables de entorno para Gradle</w:t>
        <w:br/>
        <w:t>├── local.properties                   ← Ruta del SDK de Android (NO subir a git)</w:t>
        <w:br/>
        <w:t>│</w:t>
        <w:br/>
        <w:t>├── gradle/</w:t>
        <w:br/>
        <w:t>│   ├── libs.versions.toml             ← Catálogo centralizado de versiones</w:t>
        <w:br/>
        <w:t>│   ├── gradle-daemon-jvm.properties   ← Configuración JVM del daemon Gradle</w:t>
        <w:br/>
        <w:t>│   └── wrapper/</w:t>
        <w:br/>
        <w:t>│       ├── gradle-wrapper.jar         ← JAR del wrapper de Gradle</w:t>
        <w:br/>
        <w:t>│       └── gradle-wrapper.properties  ← Versión de Gradle a usar (9.3.1)</w:t>
        <w:br/>
        <w:t>│</w:t>
        <w:br/>
        <w:t>└── app/                               ← Módulo principal de la app</w:t>
        <w:br/>
        <w:t xml:space="preserve">    ├── build.gradle.kts               ← Dependencias y configuración del módulo</w:t>
        <w:br/>
        <w:t xml:space="preserve">    └── src/</w:t>
        <w:br/>
        <w:t xml:space="preserve">        ├── main/                      ← CÓDIGO FUENTE PRINCIPAL</w:t>
        <w:br/>
        <w:t xml:space="preserve">        │   ├── AndroidManifest.xml    ← Configuración de la app (permisos, actividades)</w:t>
        <w:br/>
        <w:t xml:space="preserve">        │   │</w:t>
        <w:br/>
        <w:t xml:space="preserve">        │   ├── java/com/tunalex/uesanapp/</w:t>
        <w:br/>
        <w:t xml:space="preserve">        │   │   │</w:t>
        <w:br/>
        <w:t xml:space="preserve">        │   │   ├── MainActivity.kt    ← Punto de entrada de la app (1 Activity)</w:t>
        <w:br/>
        <w:t xml:space="preserve">        │   │   │</w:t>
        <w:br/>
        <w:t xml:space="preserve">        │   │   ├── data/</w:t>
        <w:br/>
        <w:t xml:space="preserve">        │   │   │   └── model/</w:t>
        <w:br/>
        <w:t xml:space="preserve">        │   │   │       └── CountryModel.kt  ← Modelo de datos (data class)</w:t>
        <w:br/>
        <w:t xml:space="preserve">        │   │   │</w:t>
        <w:br/>
        <w:t xml:space="preserve">        │   │   ├── presentacion/</w:t>
        <w:br/>
        <w:t xml:space="preserve">        │   │   │   ├── auth/</w:t>
        <w:br/>
        <w:t xml:space="preserve">        │   │   │   │   ├── LoginScreen.kt    ← UI: pantalla de login</w:t>
        <w:br/>
        <w:t xml:space="preserve">        │   │   │   │   └── RegisterScreen.kt ← UI: pantalla de registro</w:t>
        <w:br/>
        <w:t xml:space="preserve">        │   │   │   ├── home/</w:t>
        <w:br/>
        <w:t xml:space="preserve">        │   │   │   │   └── HomeScreen.kt     ← UI: pantalla principal con ranking</w:t>
        <w:br/>
        <w:t xml:space="preserve">        │   │   │   └── navigation/</w:t>
        <w:br/>
        <w:t xml:space="preserve">        │   │   │       ├── AppNavGraph.kt    ← Define las rutas de navegación</w:t>
        <w:br/>
        <w:t xml:space="preserve">        │   │   │       └── DrawerScaffold.kt ← Layout con menú lateral</w:t>
        <w:br/>
        <w:t xml:space="preserve">        │   │   │</w:t>
        <w:br/>
        <w:t xml:space="preserve">        │   │   └── ui/</w:t>
        <w:br/>
        <w:t xml:space="preserve">        │   │       └── theme/</w:t>
        <w:br/>
        <w:t xml:space="preserve">        │   │           ├── Color.kt   ← Paleta de colores</w:t>
        <w:br/>
        <w:t xml:space="preserve">        │   │           ├── Theme.kt   ← Configuración del tema Material 3</w:t>
        <w:br/>
        <w:t xml:space="preserve">        │   │           └── Type.kt    ← Tipografía</w:t>
        <w:br/>
        <w:t xml:space="preserve">        │   │</w:t>
        <w:br/>
        <w:t xml:space="preserve">        │   └── res/                   ← RECURSOS (imágenes, estilos, strings)</w:t>
        <w:br/>
        <w:t xml:space="preserve">        │       ├── drawable/          ← Vectores e imágenes del ícono</w:t>
        <w:br/>
        <w:t xml:space="preserve">        │       ├── mipmap-*/          ← Íconos a diferentes resoluciones (DPI)</w:t>
        <w:br/>
        <w:t xml:space="preserve">        │       ├── values/</w:t>
        <w:br/>
        <w:t xml:space="preserve">        │       │   ├── colors.xml     ← Colores legacy XML</w:t>
        <w:br/>
        <w:t xml:space="preserve">        │       │   ├── strings.xml    ← Textos de la app</w:t>
        <w:br/>
        <w:t xml:space="preserve">        │       │   └── themes.xml     ← Tema base XML</w:t>
        <w:br/>
        <w:t xml:space="preserve">        │       └── xml/</w:t>
        <w:br/>
        <w:t xml:space="preserve">        │           ├── backup_rules.xml          ← Reglas de backup</w:t>
        <w:br/>
        <w:t xml:space="preserve">        │           └── data_extraction_rules.xml ← Reglas de privacidad de datos</w:t>
        <w:br/>
        <w:t xml:space="preserve">        │</w:t>
        <w:br/>
        <w:t xml:space="preserve">        ├── test/                      ← Tests unitarios (JUnit)</w:t>
        <w:br/>
        <w:t xml:space="preserve">        │   └── ExampleUnitTest.kt</w:t>
        <w:br/>
        <w:t xml:space="preserve">        │</w:t>
        <w:br/>
        <w:t xml:space="preserve">        └── androidTest/               ← Tests instrumentados (en dispositivo)</w:t>
        <w:br/>
        <w:t xml:space="preserve">            └── ExampleInstrumentedTest.kt</w:t>
      </w:r>
    </w:p>
    <w:p/>
    <w:p>
      <w:pPr>
        <w:pStyle w:val="Heading2"/>
      </w:pPr>
      <w:r>
        <w:t>¿Por qué esta estructura?</w:t>
      </w:r>
    </w:p>
    <w:p>
      <w:r>
        <w:t>Android Studio y el plugin de Gradle para Android imponen la separación entre src/main (código de producción), src/test (pruebas unitarias) y src/androidTest (pruebas en dispositivo). Dentro de main/java, el código se organiza por capas: data (modelos y repositorios), presentacion (pantallas Composable) y ui/theme (sistema visual). Esta separación es una adaptación de Clean Architecture para proyectos Compose.</w:t>
      </w:r>
    </w:p>
    <w:p>
      <w:r>
        <w:br w:type="page"/>
      </w:r>
    </w:p>
    <w:p>
      <w:pPr>
        <w:pStyle w:val="Heading1"/>
      </w:pPr>
      <w:r>
        <w:rPr>
          <w:color w:val="1A237E"/>
        </w:rPr>
        <w:t>4. Arquitectura de la Aplicación</w:t>
      </w:r>
    </w:p>
    <w:p>
      <w:r>
        <w:t>La aplicación sigue una arquitectura MVVM ligera (Model-View-ViewModel) adaptada para Jetpack Compose. En este proyecto, al ser académico y sin backend real, la capa ViewModel aún no está implementada, pero la separación de capas ya está preparada: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83593"/>
          </w:tcPr>
          <w:p>
            <w:r>
              <w:rPr>
                <w:b/>
                <w:color w:val="FFFFFF"/>
              </w:rPr>
              <w:t>CAPA</w:t>
            </w:r>
          </w:p>
        </w:tc>
        <w:tc>
          <w:tcPr>
            <w:tcW w:type="dxa" w:w="2160"/>
            <w:shd w:val="clear" w:color="auto" w:fill="283593"/>
          </w:tcPr>
          <w:p>
            <w:r>
              <w:rPr>
                <w:b/>
                <w:color w:val="FFFFFF"/>
              </w:rPr>
              <w:t>PAQUETE</w:t>
            </w:r>
          </w:p>
        </w:tc>
        <w:tc>
          <w:tcPr>
            <w:tcW w:type="dxa" w:w="2160"/>
            <w:shd w:val="clear" w:color="auto" w:fill="283593"/>
          </w:tcPr>
          <w:p>
            <w:r>
              <w:rPr>
                <w:b/>
                <w:color w:val="FFFFFF"/>
              </w:rPr>
              <w:t>RESPONSABILIDAD</w:t>
            </w:r>
          </w:p>
        </w:tc>
        <w:tc>
          <w:tcPr>
            <w:tcW w:type="dxa" w:w="2160"/>
            <w:shd w:val="clear" w:color="auto" w:fill="283593"/>
          </w:tcPr>
          <w:p>
            <w:r>
              <w:rPr>
                <w:b/>
                <w:color w:val="FFFFFF"/>
              </w:rPr>
              <w:t>ARCHIVOS</w:t>
            </w:r>
          </w:p>
        </w:tc>
      </w:tr>
      <w:tr>
        <w:tc>
          <w:tcPr>
            <w:tcW w:type="dxa" w:w="2160"/>
          </w:tcPr>
          <w:p>
            <w:r>
              <w:t>Data / Modelo</w:t>
            </w:r>
          </w:p>
        </w:tc>
        <w:tc>
          <w:tcPr>
            <w:tcW w:type="dxa" w:w="2160"/>
          </w:tcPr>
          <w:p>
            <w:r>
              <w:t>data/model/</w:t>
            </w:r>
          </w:p>
        </w:tc>
        <w:tc>
          <w:tcPr>
            <w:tcW w:type="dxa" w:w="2160"/>
          </w:tcPr>
          <w:p>
            <w:r>
              <w:t>Define la estructura de los datos que maneja la app. Son data classes Kotlin simples.</w:t>
            </w:r>
          </w:p>
        </w:tc>
        <w:tc>
          <w:tcPr>
            <w:tcW w:type="dxa" w:w="2160"/>
          </w:tcPr>
          <w:p>
            <w:r>
              <w:t>CountryModel.kt</w:t>
            </w:r>
          </w:p>
        </w:tc>
      </w:tr>
      <w:tr>
        <w:tc>
          <w:tcPr>
            <w:tcW w:type="dxa" w:w="2160"/>
          </w:tcPr>
          <w:p>
            <w:r>
              <w:t>Presentación / UI</w:t>
            </w:r>
          </w:p>
        </w:tc>
        <w:tc>
          <w:tcPr>
            <w:tcW w:type="dxa" w:w="2160"/>
          </w:tcPr>
          <w:p>
            <w:r>
              <w:t>presentacion/</w:t>
            </w:r>
          </w:p>
        </w:tc>
        <w:tc>
          <w:tcPr>
            <w:tcW w:type="dxa" w:w="2160"/>
          </w:tcPr>
          <w:p>
            <w:r>
              <w:t>Contiene todos los Composables (pantallas y componentes visuales). Cada pantalla es una función @Composable.</w:t>
            </w:r>
          </w:p>
        </w:tc>
        <w:tc>
          <w:tcPr>
            <w:tcW w:type="dxa" w:w="2160"/>
          </w:tcPr>
          <w:p>
            <w:r>
              <w:t>LoginScreen, RegisterScreen, HomeScreen, DrawerScaffold</w:t>
            </w:r>
          </w:p>
        </w:tc>
      </w:tr>
      <w:tr>
        <w:tc>
          <w:tcPr>
            <w:tcW w:type="dxa" w:w="2160"/>
          </w:tcPr>
          <w:p>
            <w:r>
              <w:t>Navegación</w:t>
            </w:r>
          </w:p>
        </w:tc>
        <w:tc>
          <w:tcPr>
            <w:tcW w:type="dxa" w:w="2160"/>
          </w:tcPr>
          <w:p>
            <w:r>
              <w:t>presentacion/navigation/</w:t>
            </w:r>
          </w:p>
        </w:tc>
        <w:tc>
          <w:tcPr>
            <w:tcW w:type="dxa" w:w="2160"/>
          </w:tcPr>
          <w:p>
            <w:r>
              <w:t>Define el grafo de rutas entre pantallas y el NavController que coordina la navegación.</w:t>
            </w:r>
          </w:p>
        </w:tc>
        <w:tc>
          <w:tcPr>
            <w:tcW w:type="dxa" w:w="2160"/>
          </w:tcPr>
          <w:p>
            <w:r>
              <w:t>AppNavGraph.kt, DrawerScaffold.kt</w:t>
            </w:r>
          </w:p>
        </w:tc>
      </w:tr>
      <w:tr>
        <w:tc>
          <w:tcPr>
            <w:tcW w:type="dxa" w:w="2160"/>
          </w:tcPr>
          <w:p>
            <w:r>
              <w:t>Tema / Design System</w:t>
            </w:r>
          </w:p>
        </w:tc>
        <w:tc>
          <w:tcPr>
            <w:tcW w:type="dxa" w:w="2160"/>
          </w:tcPr>
          <w:p>
            <w:r>
              <w:t>ui/theme/</w:t>
            </w:r>
          </w:p>
        </w:tc>
        <w:tc>
          <w:tcPr>
            <w:tcW w:type="dxa" w:w="2160"/>
          </w:tcPr>
          <w:p>
            <w:r>
              <w:t>Sistema visual centralizado: colores, tipografía y configuración de Material 3.</w:t>
            </w:r>
          </w:p>
        </w:tc>
        <w:tc>
          <w:tcPr>
            <w:tcW w:type="dxa" w:w="2160"/>
          </w:tcPr>
          <w:p>
            <w:r>
              <w:t>Color.kt, Theme.kt, Type.kt</w:t>
            </w:r>
          </w:p>
        </w:tc>
      </w:tr>
      <w:tr>
        <w:tc>
          <w:tcPr>
            <w:tcW w:type="dxa" w:w="2160"/>
          </w:tcPr>
          <w:p>
            <w:r>
              <w:t>Punto de Entrada</w:t>
            </w:r>
          </w:p>
        </w:tc>
        <w:tc>
          <w:tcPr>
            <w:tcW w:type="dxa" w:w="2160"/>
          </w:tcPr>
          <w:p>
            <w:r>
              <w:t>MainActivity.kt</w:t>
            </w:r>
          </w:p>
        </w:tc>
        <w:tc>
          <w:tcPr>
            <w:tcW w:type="dxa" w:w="2160"/>
          </w:tcPr>
          <w:p>
            <w:r>
              <w:t>La única Activity. Inicializa el tema y lanza el grafo de navegación.</w:t>
            </w:r>
          </w:p>
        </w:tc>
        <w:tc>
          <w:tcPr>
            <w:tcW w:type="dxa" w:w="2160"/>
          </w:tcPr>
          <w:p>
            <w:r>
              <w:t>MainActivity.kt</w:t>
            </w:r>
          </w:p>
        </w:tc>
      </w:tr>
    </w:tbl>
    <w:p/>
    <w:p>
      <w:pPr>
        <w:pStyle w:val="Heading2"/>
      </w:pPr>
      <w:r>
        <w:t>Principio de Single Activity</w:t>
      </w:r>
    </w:p>
    <w:p>
      <w:r>
        <w:t>El proyecto utiliza el patrón Single Activity: existe una única Activity (MainActivity) y toda la navegación ocurre dentro de ella usando el NavHost de Navigation Compose. Esto es la práctica recomendada por Google para aplicaciones Compose modernas, ya que cada "pantalla" es simplemente un Composable diferente cargado por el NavController.</w:t>
      </w:r>
    </w:p>
    <w:p>
      <w:r>
        <w:br w:type="page"/>
      </w:r>
    </w:p>
    <w:p>
      <w:pPr>
        <w:pStyle w:val="Heading1"/>
      </w:pPr>
      <w:r>
        <w:rPr>
          <w:color w:val="1A237E"/>
        </w:rPr>
        <w:t>5. Flujo de Funcionamiento (User Flow)</w:t>
      </w:r>
    </w:p>
    <w:p>
      <w:r>
        <w:t>El siguiente diagrama describe el flujo completo del usuario dentro de la app, desde que la abre hasta que navega entre pantallas:</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br/>
        <w:t>┌─────────────────────────────────────────────────────────────────┐</w:t>
        <w:br/>
        <w:t>│                    INICIO DE LA APLICACIÓN                      │</w:t>
        <w:br/>
        <w:t>│                       MainActivity.kt                           │</w:t>
        <w:br/>
        <w:t>│              setContent { UESANAppTheme { AppNavGraph() } }     │</w:t>
        <w:br/>
        <w:t>└─────────────────────────┬───────────────────────────────────────┘</w:t>
        <w:br/>
        <w:t xml:space="preserve">                          │</w:t>
        <w:br/>
        <w:t xml:space="preserve">                          ▼  startDestination = "register"</w:t>
        <w:br/>
        <w:t>┌─────────────────────────────────────────────────────────────────┐</w:t>
        <w:br/>
        <w:t>│                  PANTALLA: REGISTRO                             │</w:t>
        <w:br/>
        <w:t>│                   RegisterScreen.kt                             │</w:t>
        <w:br/>
        <w:t>│                                                                 │</w:t>
        <w:br/>
        <w:t>│  Campos: Nombre completo, Email, Contraseña, Confirmar clave    │</w:t>
        <w:br/>
        <w:t>│                                                                 │</w:t>
        <w:br/>
        <w:t>│  [Registrarse] ──────────────────────────────►  navega a "login"│</w:t>
        <w:br/>
        <w:t>│  [¿Ya tienes cuenta? Inicia sesión] ─────────►  navega a "login"│</w:t>
        <w:br/>
        <w:t>└─────────────────────────────────────────────────────────────────┘</w:t>
        <w:br/>
        <w:t xml:space="preserve">                          │</w:t>
        <w:br/>
        <w:t xml:space="preserve">                          ▼  navController.navigate("login")</w:t>
        <w:br/>
        <w:t>┌─────────────────────────────────────────────────────────────────┐</w:t>
        <w:br/>
        <w:t>│                    PANTALLA: LOGIN                              │</w:t>
        <w:br/>
        <w:t>│                    LoginScreen.kt                               │</w:t>
        <w:br/>
        <w:t>│                                                                 │</w:t>
        <w:br/>
        <w:t>│  Campos: Email, Contraseña                                      │</w:t>
        <w:br/>
        <w:t>│  Validación: ambos campos no vacíos                             │</w:t>
        <w:br/>
        <w:t>│                                                                 │</w:t>
        <w:br/>
        <w:t>│  [Iniciar Sesión] ────────────────────────────► navega a "home" │</w:t>
        <w:br/>
        <w:t>└─────────────────────────────────────────────────────────────────┘</w:t>
        <w:br/>
        <w:t xml:space="preserve">                          │</w:t>
        <w:br/>
        <w:t xml:space="preserve">                          ▼  navController.navigate("home")</w:t>
        <w:br/>
        <w:t>┌─────────────────────────────────────────────────────────────────┐</w:t>
        <w:br/>
        <w:t>│               LAYOUT PRINCIPAL: DrawerScaffold                  │</w:t>
        <w:br/>
        <w:t>│  ┌──────────────────────────────────────────────────────────┐   │</w:t>
        <w:br/>
        <w:t>│  │  TopAppBar: "UESAN App"    [ ☰ ]  ◄── abre Drawer        │   │</w:t>
        <w:br/>
        <w:t>│  └──────────────────────────────────────────────────────────┘   │</w:t>
        <w:br/>
        <w:t>│                                                                 │</w:t>
        <w:br/>
        <w:t>│  Contenido dinámico según ruta activa:                          │</w:t>
        <w:br/>
        <w:t>│  ┌────────────────────┐                                         │</w:t>
        <w:br/>
        <w:t>│  │  "home"            │ ──► HomeScreen (Ranking FIFA)           │</w:t>
        <w:br/>
        <w:t>│  │  "permissions"     │ ──► Text("Pantalla de Permisos")        │</w:t>
        <w:br/>
        <w:t>│  │  "favorites"       │ ──► Text("Pantalla de Favoritos")       │</w:t>
        <w:br/>
        <w:t>│  └────────────────────┘                                         │</w:t>
        <w:br/>
        <w:t>└─────────────────────────────────────────────────────────────────┘</w:t>
        <w:br/>
        <w:t xml:space="preserve">                          │</w:t>
        <w:br/>
        <w:t xml:space="preserve">         ┌────────────────┴────────────────┐</w:t>
        <w:br/>
        <w:t xml:space="preserve">         ▼                                 ▼</w:t>
        <w:br/>
        <w:t xml:space="preserve">  Presiona [ ☰ ]                     PANTALLA HOME</w:t>
        <w:br/>
        <w:t xml:space="preserve">  ┌───────────────────┐         ┌──────────────────────────┐</w:t>
        <w:br/>
        <w:t xml:space="preserve">  │  DRAWER LATERAL   │         │   HomeScreen.kt          │</w:t>
        <w:br/>
        <w:t xml:space="preserve">  │  ─────────────    │         │                          │</w:t>
        <w:br/>
        <w:t xml:space="preserve">  │  Menu Principal   │         │  Título: Ranking FIFA    │</w:t>
        <w:br/>
        <w:t xml:space="preserve">  │  &gt; Home           │         │  2026                    │</w:t>
        <w:br/>
        <w:t xml:space="preserve">  │  &gt; Permissions    │         │                          │</w:t>
        <w:br/>
        <w:t xml:space="preserve">  │  &gt; Favorites      │         │  LazyColumn con Cards:   │</w:t>
        <w:br/>
        <w:t xml:space="preserve">  └───────────────────┘         │  ┌──────────────────┐   │</w:t>
        <w:br/>
        <w:t xml:space="preserve">         │                      │  │ 🏳 Colombia  #5   │   │</w:t>
        <w:br/>
        <w:t xml:space="preserve">    Al seleccionar              │  │ 🏳 Argentina #3   │   │</w:t>
        <w:br/>
        <w:t xml:space="preserve">    navega y cierra drawer      │  │ 🏳 Brasil    #1   │   │</w:t>
        <w:br/>
        <w:t xml:space="preserve">                                │  │ ...              │   │</w:t>
        <w:br/>
        <w:t xml:space="preserve">                                │  └──────────────────┘   │</w:t>
        <w:br/>
        <w:t xml:space="preserve">                                └──────────────────────────┘</w:t>
      </w:r>
    </w:p>
    <w:p/>
    <w:p>
      <w:pPr>
        <w:pStyle w:val="Heading2"/>
      </w:pPr>
      <w:r>
        <w:t>Explicación del Flujo Técnico</w:t>
      </w:r>
    </w:p>
    <w:p>
      <w:r>
        <w:rPr>
          <w:b/>
        </w:rPr>
        <w:t xml:space="preserve">Paso 1 — Arranque: </w:t>
      </w:r>
      <w:r>
        <w:t>El sistema operativo Android llama al método onCreate() de MainActivity. Esto inicializa Compose con setContent{} y el tema de la app.</w:t>
      </w:r>
    </w:p>
    <w:p>
      <w:r>
        <w:rPr>
          <w:b/>
        </w:rPr>
        <w:t xml:space="preserve">Paso 2 — NavHost: </w:t>
      </w:r>
      <w:r>
        <w:t>AppNavGraph() crea un NavHost con startDestination="register". El NavController lee esta ruta y carga RegisterScreen como primer composable visible.</w:t>
      </w:r>
    </w:p>
    <w:p>
      <w:r>
        <w:rPr>
          <w:b/>
        </w:rPr>
        <w:t xml:space="preserve">Paso 3 — Registro: </w:t>
      </w:r>
      <w:r>
        <w:t>El usuario llena los campos. Al presionar "Registrarse", la función lambda onClick invoca navController.navigate("login"), que reemplaza la pantalla actual.</w:t>
      </w:r>
    </w:p>
    <w:p>
      <w:r>
        <w:rPr>
          <w:b/>
        </w:rPr>
        <w:t xml:space="preserve">Paso 4 — Login: </w:t>
      </w:r>
      <w:r>
        <w:t>El usuario ingresa email y contraseña. La validación comprueba que ningún campo esté vacío. Si pasa, navController.navigate("home") carga el DrawerScaffold con HomeScreen.</w:t>
      </w:r>
    </w:p>
    <w:p>
      <w:r>
        <w:rPr>
          <w:b/>
        </w:rPr>
        <w:t xml:space="preserve">Paso 5 — Drawer: </w:t>
      </w:r>
      <w:r>
        <w:t>El usuario puede tocar el ícono de menú (☰) en el TopAppBar. Esto llama a drawerState.open() via coroutine, deslizando el Drawer desde la izquierda.</w:t>
      </w:r>
    </w:p>
    <w:p>
      <w:r>
        <w:rPr>
          <w:b/>
        </w:rPr>
        <w:t xml:space="preserve">Paso 6 — Navegación interna: </w:t>
      </w:r>
      <w:r>
        <w:t>Al seleccionar un item del Drawer, se cierra el drawer (drawerState.close()) y se navega a la ruta correspondiente. El NavHost reemplaza el contenido del DrawerScaffold.</w:t>
      </w:r>
    </w:p>
    <w:p>
      <w:r>
        <w:br w:type="page"/>
      </w:r>
    </w:p>
    <w:p>
      <w:pPr>
        <w:pStyle w:val="Heading1"/>
      </w:pPr>
      <w:r>
        <w:rPr>
          <w:color w:val="1A237E"/>
        </w:rPr>
        <w:t>6. Descripción Detallada de Cada Archivo</w:t>
      </w:r>
    </w:p>
    <w:p>
      <w:pPr>
        <w:pStyle w:val="Heading2"/>
      </w:pPr>
      <w:r>
        <w:t>6.1 MainActivity.kt — Punto de Entrada</w:t>
      </w:r>
    </w:p>
    <w:p>
      <w:r>
        <w:rPr>
          <w:i/>
        </w:rPr>
        <w:t>Ubicación: app/src/main/java/com/tunalex/uesanapp/MainActivity.kt</w:t>
      </w:r>
    </w:p>
    <w:p>
      <w:r>
        <w:t>Es la única Activity de toda la aplicación. En Android, una Activity es la "ventana" principal que el sistema operativo abre cuando el usuario toca el ícono de la app. Con Compose, esta Activity es mínima: solo inicializa el entorno y delega toda la UI al sistema Composable.</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class MainActivity : ComponentActivity() {</w:t>
        <w:br/>
        <w:t xml:space="preserve">    override fun onCreate(savedInstanceState: Bundle?) {</w:t>
        <w:br/>
        <w:t xml:space="preserve">        super.onCreate(savedInstanceState)</w:t>
        <w:br/>
        <w:t xml:space="preserve">        enableEdgeToEdge()          // Permite que la UI use toda la pantalla (detrás de barra de estado)</w:t>
        <w:br/>
        <w:t xml:space="preserve">        setContent {</w:t>
        <w:br/>
        <w:t xml:space="preserve">            UESANAppTheme {          // Aplica el tema Material 3 a todo el árbol de composables</w:t>
        <w:br/>
        <w:t xml:space="preserve">                AppNavGraph()       // Lanza el sistema de navegación</w:t>
        <w:br/>
        <w:t xml:space="preserve">            }</w:t>
        <w:br/>
        <w:t xml:space="preserve">        }</w:t>
        <w:br/>
        <w:t xml:space="preserve">    }</w:t>
        <w:br/>
        <w:t>}</w:t>
      </w:r>
    </w:p>
    <w:p>
      <w:r>
        <w:t>Conceptos clave:</w:t>
      </w:r>
    </w:p>
    <w:p>
      <w:pPr>
        <w:ind w:left="283"/>
      </w:pPr>
      <w:r>
        <w:rPr>
          <w:b/>
        </w:rPr>
        <w:t xml:space="preserve">• ComponentActivity: </w:t>
      </w:r>
      <w:r>
        <w:t>Clase base de AndroidX que integra el ciclo de vida con Compose.</w:t>
      </w:r>
    </w:p>
    <w:p>
      <w:pPr>
        <w:ind w:left="283"/>
      </w:pPr>
      <w:r>
        <w:rPr>
          <w:b/>
        </w:rPr>
        <w:t xml:space="preserve">• onCreate(): </w:t>
      </w:r>
      <w:r>
        <w:t>Método que Android llama cuando crea la Activity. El equivalente al "main()" de la app.</w:t>
      </w:r>
    </w:p>
    <w:p>
      <w:pPr>
        <w:ind w:left="283"/>
      </w:pPr>
      <w:r>
        <w:rPr>
          <w:b/>
        </w:rPr>
        <w:t xml:space="preserve">• enableEdgeToEdge(): </w:t>
      </w:r>
      <w:r>
        <w:t>Hace que el contenido se extienda detrás de la barra de estado y de navegación del sistema.</w:t>
      </w:r>
    </w:p>
    <w:p>
      <w:pPr>
        <w:ind w:left="283"/>
      </w:pPr>
      <w:r>
        <w:rPr>
          <w:b/>
        </w:rPr>
        <w:t xml:space="preserve">• setContent {}: </w:t>
      </w:r>
      <w:r>
        <w:t>Reemplaza el sistema de layouts XML por el árbol de Composables. Solo se llama una vez.</w:t>
      </w:r>
    </w:p>
    <w:p>
      <w:pPr>
        <w:ind w:left="283"/>
      </w:pPr>
      <w:r>
        <w:rPr>
          <w:b/>
        </w:rPr>
        <w:t xml:space="preserve">• UESANAppTheme {}: </w:t>
      </w:r>
      <w:r>
        <w:t>Envuelve todo en el tema: colores, tipografía y formas de Material Design 3.</w:t>
      </w:r>
    </w:p>
    <w:p>
      <w:pPr>
        <w:pStyle w:val="Heading2"/>
      </w:pPr>
      <w:r>
        <w:t>6.2 AppNavGraph.kt — Grafo de Navegación</w:t>
      </w:r>
    </w:p>
    <w:p>
      <w:r>
        <w:rPr>
          <w:i/>
        </w:rPr>
        <w:t>Ubicación: app/.../presentacion/navigation/AppNavGraph.kt</w:t>
      </w:r>
    </w:p>
    <w:p>
      <w:r>
        <w:t>Este archivo es el "mapa" de la aplicación. Define todas las pantallas disponibles y cómo se conectan entre sí. Navigation Compose usa el concepto de "rutas" (strings) como identificadores de destinos.</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@Composable</w:t>
        <w:br/>
        <w:t>fun AppNavGraph() {</w:t>
        <w:br/>
        <w:t xml:space="preserve">    val navController = rememberNavController()   // Crea y recuerda el controlador de navegación</w:t>
        <w:br/>
        <w:br/>
        <w:t xml:space="preserve">    NavHost(</w:t>
        <w:br/>
        <w:t xml:space="preserve">        navController = navController,</w:t>
        <w:br/>
        <w:t xml:space="preserve">        startDestination = "register"             // Primera pantalla que ve el usuario</w:t>
        <w:br/>
        <w:t xml:space="preserve">    ) {</w:t>
        <w:br/>
        <w:t xml:space="preserve">        composable("register") {                  // Ruta "register" → muestra RegisterScreen</w:t>
        <w:br/>
        <w:t xml:space="preserve">            RegisterScreen(navController)</w:t>
        <w:br/>
        <w:t xml:space="preserve">        }</w:t>
        <w:br/>
        <w:t xml:space="preserve">        composable("login") {                     // Ruta "login"    → muestra LoginScreen</w:t>
        <w:br/>
        <w:t xml:space="preserve">            LoginScreen(navController)</w:t>
        <w:br/>
        <w:t xml:space="preserve">        }</w:t>
        <w:br/>
        <w:t xml:space="preserve">        composable("home") {                      // Ruta "home"     → DrawerScaffold + HomeScreen</w:t>
        <w:br/>
        <w:t xml:space="preserve">            DrawerScaffold(navController) { HomeScreen() }</w:t>
        <w:br/>
        <w:t xml:space="preserve">        }</w:t>
        <w:br/>
        <w:t xml:space="preserve">        composable("permissions") {               // Ruta "permissions" → DrawerScaffold + placeholder</w:t>
        <w:br/>
        <w:t xml:space="preserve">            DrawerScaffold(navController) { Text("Pantalla de Permisos") }</w:t>
        <w:br/>
        <w:t xml:space="preserve">        }</w:t>
        <w:br/>
        <w:t xml:space="preserve">        composable("favorites") {                 // Ruta "favorites"   → DrawerScaffold + placeholder</w:t>
        <w:br/>
        <w:t xml:space="preserve">            DrawerScaffold(navController) { Text("Pantalla de Favoritos") }</w:t>
        <w:br/>
        <w:t xml:space="preserve">        }</w:t>
        <w:br/>
        <w:t xml:space="preserve">    }</w:t>
        <w:br/>
        <w:t>}</w:t>
      </w:r>
    </w:p>
    <w:p>
      <w:pPr>
        <w:ind w:left="283"/>
      </w:pPr>
      <w:r>
        <w:rPr>
          <w:b/>
        </w:rPr>
        <w:t xml:space="preserve">• NavController: </w:t>
      </w:r>
      <w:r>
        <w:t>Objeto que mantiene la pila de navegación y permite navegar hacia adelante/atrás.</w:t>
      </w:r>
    </w:p>
    <w:p>
      <w:pPr>
        <w:ind w:left="283"/>
      </w:pPr>
      <w:r>
        <w:rPr>
          <w:b/>
        </w:rPr>
        <w:t xml:space="preserve">• rememberNavController(): </w:t>
      </w:r>
      <w:r>
        <w:t>Crea el NavController y lo mantiene vivo durante recomposiciones.</w:t>
      </w:r>
    </w:p>
    <w:p>
      <w:pPr>
        <w:ind w:left="283"/>
      </w:pPr>
      <w:r>
        <w:rPr>
          <w:b/>
        </w:rPr>
        <w:t xml:space="preserve">• NavHost: </w:t>
      </w:r>
      <w:r>
        <w:t>Composable contenedor que muestra el destino actual según el NavController.</w:t>
      </w:r>
    </w:p>
    <w:p>
      <w:pPr>
        <w:ind w:left="283"/>
      </w:pPr>
      <w:r>
        <w:rPr>
          <w:b/>
        </w:rPr>
        <w:t xml:space="preserve">• composable("ruta"): </w:t>
      </w:r>
      <w:r>
        <w:t>Registra una ruta en el grafo y define qué Composable mostrar cuando se navega a ella.</w:t>
      </w:r>
    </w:p>
    <w:p>
      <w:pPr>
        <w:ind w:left="283"/>
      </w:pPr>
      <w:r>
        <w:rPr>
          <w:b/>
        </w:rPr>
        <w:t xml:space="preserve">• startDestination: </w:t>
      </w:r>
      <w:r>
        <w:t>La ruta inicial que se muestra al abrir la app.</w:t>
      </w:r>
    </w:p>
    <w:p>
      <w:pPr>
        <w:pStyle w:val="Heading2"/>
      </w:pPr>
      <w:r>
        <w:t>6.3 DrawerScaffold.kt — Layout Principal con Menú Lateral</w:t>
      </w:r>
    </w:p>
    <w:p>
      <w:r>
        <w:rPr>
          <w:i/>
        </w:rPr>
        <w:t>Ubicación: app/.../presentacion/navigation/DrawerScaffold.kt</w:t>
      </w:r>
    </w:p>
    <w:p>
      <w:r>
        <w:t>DrawerScaffold es un componente reutilizable (no una pantalla completa) que provee la estructura visual común para las pantallas principales de la app: TopAppBar superior + menú lateral deslizable (Drawer). Recibe el contenido de cada pantalla como parámetro lambda, haciéndolo flexible.</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@Composable</w:t>
        <w:br/>
        <w:t>fun DrawerScaffold(</w:t>
        <w:br/>
        <w:t xml:space="preserve">    navController: NavController,</w:t>
        <w:br/>
        <w:t xml:space="preserve">    content: @Composable () -&gt; Unit        // Contenido variable de la pantalla</w:t>
        <w:br/>
        <w:t>) {</w:t>
        <w:br/>
        <w:t xml:space="preserve">    val drawerState = rememberDrawerState(DrawerValue.Closed)  // Estado del drawer (abierto/cerrado)</w:t>
        <w:br/>
        <w:t xml:space="preserve">    val scope = rememberCoroutineScope()                        // Scope para lanzar coroutinas</w:t>
        <w:br/>
        <w:br/>
        <w:t xml:space="preserve">    ModalNavigationDrawer(</w:t>
        <w:br/>
        <w:t xml:space="preserve">        drawerState = drawerState,</w:t>
        <w:br/>
        <w:t xml:space="preserve">        drawerContent = {</w:t>
        <w:br/>
        <w:t xml:space="preserve">            ModalDrawerSheet {</w:t>
        <w:br/>
        <w:t xml:space="preserve">                Text("Menu Principal", modifier = Modifier.padding(16.dp))</w:t>
        <w:br/>
        <w:br/>
        <w:t xml:space="preserve">                // Ítem: Home</w:t>
        <w:br/>
        <w:t xml:space="preserve">                NavigationDrawerItem(</w:t>
        <w:br/>
        <w:t xml:space="preserve">                    label = { Text("Home") },</w:t>
        <w:br/>
        <w:t xml:space="preserve">                    selected = false,</w:t>
        <w:br/>
        <w:t xml:space="preserve">                    onClick = {</w:t>
        <w:br/>
        <w:t xml:space="preserve">                        scope.launch { drawerState.close() }   // Cierra el drawer</w:t>
        <w:br/>
        <w:t xml:space="preserve">                        navController.navigate("home")         // Navega a Home</w:t>
        <w:br/>
        <w:t xml:space="preserve">                    }</w:t>
        <w:br/>
        <w:t xml:space="preserve">                )</w:t>
        <w:br/>
        <w:t xml:space="preserve">                // ... más ítems: Permissions, Favorites</w:t>
        <w:br/>
        <w:t xml:space="preserve">            }</w:t>
        <w:br/>
        <w:t xml:space="preserve">        }</w:t>
        <w:br/>
        <w:t xml:space="preserve">    ) {</w:t>
        <w:br/>
        <w:t xml:space="preserve">        Scaffold(</w:t>
        <w:br/>
        <w:t xml:space="preserve">            topBar = {</w:t>
        <w:br/>
        <w:t xml:space="preserve">                TopAppBar(</w:t>
        <w:br/>
        <w:t xml:space="preserve">                    title = { Text("UESAN App") },</w:t>
        <w:br/>
        <w:t xml:space="preserve">                    navigationIcon = {</w:t>
        <w:br/>
        <w:t xml:space="preserve">                        IconButton(onClick = { scope.launch { drawerState.open() } }) {</w:t>
        <w:br/>
        <w:t xml:space="preserve">                            Icon(Icons.Default.Menu, contentDescription = "Menu")</w:t>
        <w:br/>
        <w:t xml:space="preserve">                        }</w:t>
        <w:br/>
        <w:t xml:space="preserve">                    }</w:t>
        <w:br/>
        <w:t xml:space="preserve">                )</w:t>
        <w:br/>
        <w:t xml:space="preserve">            }</w:t>
        <w:br/>
        <w:t xml:space="preserve">        ) { paddingValues -&gt;</w:t>
        <w:br/>
        <w:t xml:space="preserve">            Box(modifier = Modifier.padding(paddingValues)) {</w:t>
        <w:br/>
        <w:t xml:space="preserve">                content()             // Aquí se renderiza HomeScreen, PermissionsScreen, etc.</w:t>
        <w:br/>
        <w:t xml:space="preserve">            }</w:t>
        <w:br/>
        <w:t xml:space="preserve">        }</w:t>
        <w:br/>
        <w:t xml:space="preserve">    }</w:t>
        <w:br/>
        <w:t>}</w:t>
      </w:r>
    </w:p>
    <w:p>
      <w:pPr>
        <w:ind w:left="283"/>
      </w:pPr>
      <w:r>
        <w:rPr>
          <w:b/>
        </w:rPr>
        <w:t xml:space="preserve">• ModalNavigationDrawer: </w:t>
      </w:r>
      <w:r>
        <w:t>Componente Material 3 que implementa el panel lateral deslizable.</w:t>
      </w:r>
    </w:p>
    <w:p>
      <w:pPr>
        <w:ind w:left="283"/>
      </w:pPr>
      <w:r>
        <w:rPr>
          <w:b/>
        </w:rPr>
        <w:t xml:space="preserve">• rememberDrawerState: </w:t>
      </w:r>
      <w:r>
        <w:t>Recuerda y gestiona si el Drawer está abierto o cerrado.</w:t>
      </w:r>
    </w:p>
    <w:p>
      <w:pPr>
        <w:ind w:left="283"/>
      </w:pPr>
      <w:r>
        <w:rPr>
          <w:b/>
        </w:rPr>
        <w:t xml:space="preserve">• rememberCoroutineScope: </w:t>
      </w:r>
      <w:r>
        <w:t>Crea un scope para lanzar coroutinas desde un evento de UI (click).</w:t>
      </w:r>
    </w:p>
    <w:p>
      <w:pPr>
        <w:ind w:left="283"/>
      </w:pPr>
      <w:r>
        <w:rPr>
          <w:b/>
        </w:rPr>
        <w:t xml:space="preserve">• scope.launch {}: </w:t>
      </w:r>
      <w:r>
        <w:t>Lanza una coroutina para abrir/cerrar el Drawer de forma animada y asíncrona.</w:t>
      </w:r>
    </w:p>
    <w:p>
      <w:pPr>
        <w:ind w:left="283"/>
      </w:pPr>
      <w:r>
        <w:rPr>
          <w:b/>
        </w:rPr>
        <w:t xml:space="preserve">• Scaffold: </w:t>
      </w:r>
      <w:r>
        <w:t>Layout de Material 3 que provee slots para TopAppBar, BottomBar, FAB y contenido.</w:t>
      </w:r>
    </w:p>
    <w:p>
      <w:pPr>
        <w:ind w:left="283"/>
      </w:pPr>
      <w:r>
        <w:rPr>
          <w:b/>
        </w:rPr>
        <w:t xml:space="preserve">• content: @Composable () -&gt; Unit: </w:t>
      </w:r>
      <w:r>
        <w:t>Parámetro lambda que permite pasar cualquier Composable como contenido. Patrón "slot API".</w:t>
      </w:r>
    </w:p>
    <w:p>
      <w:pPr>
        <w:pStyle w:val="Heading2"/>
      </w:pPr>
      <w:r>
        <w:t>6.4 LoginScreen.kt — Pantalla de Inicio de Sesión</w:t>
      </w:r>
    </w:p>
    <w:p>
      <w:r>
        <w:rPr>
          <w:i/>
        </w:rPr>
        <w:t>Ubicación: app/.../presentacion/auth/LoginScreen.kt</w:t>
      </w:r>
    </w:p>
    <w:p>
      <w:r>
        <w:t>Pantalla de autenticación con campos de email y contraseña. Implementa validación básica y navega a Home al completar el login correctamente.</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@Composable</w:t>
        <w:br/>
        <w:t>fun LoginScreen(navController: NavController) {</w:t>
        <w:br/>
        <w:t xml:space="preserve">    // Estado local — se recuerda durante recomposiciones</w:t>
        <w:br/>
        <w:t xml:space="preserve">    var email by remember { mutableStateOf("") }</w:t>
        <w:br/>
        <w:t xml:space="preserve">    var password by remember { mutableStateOf("") }</w:t>
        <w:br/>
        <w:t xml:space="preserve">    var error by remember { mutableStateOf("") }</w:t>
        <w:br/>
        <w:br/>
        <w:t xml:space="preserve">    Column(</w:t>
        <w:br/>
        <w:t xml:space="preserve">        modifier = Modifier</w:t>
        <w:br/>
        <w:t xml:space="preserve">            .fillMaxSize()</w:t>
        <w:br/>
        <w:t xml:space="preserve">            .padding(16.dp),</w:t>
        <w:br/>
        <w:t xml:space="preserve">        verticalArrangement = Arrangement.Center,</w:t>
        <w:br/>
        <w:t xml:space="preserve">        horizontalAlignment = Alignment.CenterHorizontally</w:t>
        <w:br/>
        <w:t xml:space="preserve">    ) {</w:t>
        <w:br/>
        <w:t xml:space="preserve">        Text("Iniciar Sesión", style = MaterialTheme.typography.headlineMedium)</w:t>
        <w:br/>
        <w:t xml:space="preserve">        Spacer(modifier = Modifier.height(16.dp))</w:t>
        <w:br/>
        <w:br/>
        <w:t xml:space="preserve">        OutlinedTextField(</w:t>
        <w:br/>
        <w:t xml:space="preserve">            value = email,</w:t>
        <w:br/>
        <w:t xml:space="preserve">            onValueChange = { email = it },</w:t>
        <w:br/>
        <w:t xml:space="preserve">            label = { Text("Email") },</w:t>
        <w:br/>
        <w:t xml:space="preserve">            keyboardOptions = KeyboardOptions(keyboardType = KeyboardType.Email)</w:t>
        <w:br/>
        <w:t xml:space="preserve">        )</w:t>
        <w:br/>
        <w:br/>
        <w:t xml:space="preserve">        OutlinedTextField(</w:t>
        <w:br/>
        <w:t xml:space="preserve">            value = password,</w:t>
        <w:br/>
        <w:t xml:space="preserve">            onValueChange = { password = it },</w:t>
        <w:br/>
        <w:t xml:space="preserve">            label = { Text("Contraseña") },</w:t>
        <w:br/>
        <w:t xml:space="preserve">            visualTransformation = PasswordVisualTransformation()  // Oculta caracteres</w:t>
        <w:br/>
        <w:t xml:space="preserve">        )</w:t>
        <w:br/>
        <w:br/>
        <w:t xml:space="preserve">        if (error.isNotEmpty()) {</w:t>
        <w:br/>
        <w:t xml:space="preserve">            Text(error, color = MaterialTheme.colorScheme.error)</w:t>
        <w:br/>
        <w:t xml:space="preserve">        }</w:t>
        <w:br/>
        <w:br/>
        <w:t xml:space="preserve">        Button(onClick = {</w:t>
        <w:br/>
        <w:t xml:space="preserve">            if (email.isEmpty() || password.isEmpty()) {</w:t>
        <w:br/>
        <w:t xml:space="preserve">                error = "Completa todos los campos"</w:t>
        <w:br/>
        <w:t xml:space="preserve">            } else {</w:t>
        <w:br/>
        <w:t xml:space="preserve">                navController.navigate("home")   // Navegar a Home</w:t>
        <w:br/>
        <w:t xml:space="preserve">            }</w:t>
        <w:br/>
        <w:t xml:space="preserve">        }) {</w:t>
        <w:br/>
        <w:t xml:space="preserve">            Text("Iniciar Sesión")</w:t>
        <w:br/>
        <w:t xml:space="preserve">        }</w:t>
        <w:br/>
        <w:t xml:space="preserve">    }</w:t>
        <w:br/>
        <w:t>}</w:t>
      </w:r>
    </w:p>
    <w:p>
      <w:pPr>
        <w:pStyle w:val="Heading2"/>
      </w:pPr>
      <w:r>
        <w:t>6.5 RegisterScreen.kt — Pantalla de Registro</w:t>
      </w:r>
    </w:p>
    <w:p>
      <w:r>
        <w:rPr>
          <w:i/>
        </w:rPr>
        <w:t>Ubicación: app/.../presentacion/auth/RegisterScreen.kt</w:t>
      </w:r>
    </w:p>
    <w:p>
      <w:r>
        <w:t>Pantalla de creación de cuenta. Tiene 4 campos de texto: nombre completo, email, contraseña y confirmación de contraseña. Es la pantalla inicial (startDestination) del grafo de navegación.</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@Composable</w:t>
        <w:br/>
        <w:t>fun RegisterScreen(navController: NavController) {</w:t>
        <w:br/>
        <w:t xml:space="preserve">    var name by remember { mutableStateOf("") }</w:t>
        <w:br/>
        <w:t xml:space="preserve">    var email by remember { mutableStateOf("") }</w:t>
        <w:br/>
        <w:t xml:space="preserve">    var password by remember { mutableStateOf("") }</w:t>
        <w:br/>
        <w:t xml:space="preserve">    var confirmPassword by remember { mutableStateOf("") }</w:t>
        <w:br/>
        <w:br/>
        <w:t xml:space="preserve">    Column(</w:t>
        <w:br/>
        <w:t xml:space="preserve">        modifier = Modifier.fillMaxSize().padding(16.dp),</w:t>
        <w:br/>
        <w:t xml:space="preserve">        verticalArrangement = Arrangement.Center,</w:t>
        <w:br/>
        <w:t xml:space="preserve">        horizontalAlignment = Alignment.CenterHorizontally</w:t>
        <w:br/>
        <w:t xml:space="preserve">    ) {</w:t>
        <w:br/>
        <w:t xml:space="preserve">        Text("Registro", style = MaterialTheme.typography.headlineMedium)</w:t>
        <w:br/>
        <w:br/>
        <w:t xml:space="preserve">        OutlinedTextField(value = name, onValueChange = { name = it },</w:t>
        <w:br/>
        <w:t xml:space="preserve">            label = { Text("Nombre completo") })</w:t>
        <w:br/>
        <w:br/>
        <w:t xml:space="preserve">        OutlinedTextField(value = email, onValueChange = { email = it },</w:t>
        <w:br/>
        <w:t xml:space="preserve">            label = { Text("Email") },</w:t>
        <w:br/>
        <w:t xml:space="preserve">            keyboardOptions = KeyboardOptions(keyboardType = KeyboardType.Email))</w:t>
        <w:br/>
        <w:br/>
        <w:t xml:space="preserve">        OutlinedTextField(value = password, onValueChange = { password = it },</w:t>
        <w:br/>
        <w:t xml:space="preserve">            label = { Text("Contraseña") },</w:t>
        <w:br/>
        <w:t xml:space="preserve">            visualTransformation = PasswordVisualTransformation())</w:t>
        <w:br/>
        <w:br/>
        <w:t xml:space="preserve">        OutlinedTextField(value = confirmPassword, onValueChange = { confirmPassword = it },</w:t>
        <w:br/>
        <w:t xml:space="preserve">            label = { Text("Confirmar contraseña") },</w:t>
        <w:br/>
        <w:t xml:space="preserve">            visualTransformation = PasswordVisualTransformation())</w:t>
        <w:br/>
        <w:br/>
        <w:t xml:space="preserve">        Button(onClick = { navController.navigate("login") }) {</w:t>
        <w:br/>
        <w:t xml:space="preserve">            Text("Registrarse")</w:t>
        <w:br/>
        <w:t xml:space="preserve">        }</w:t>
        <w:br/>
        <w:br/>
        <w:t xml:space="preserve">        TextButton(onClick = { navController.navigate("login") }) {</w:t>
        <w:br/>
        <w:t xml:space="preserve">            Text("¿Ya tienes cuenta? Inicia sesión")</w:t>
        <w:br/>
        <w:t xml:space="preserve">        }</w:t>
        <w:br/>
        <w:t xml:space="preserve">    }</w:t>
        <w:br/>
        <w:t>}</w:t>
      </w:r>
    </w:p>
    <w:p>
      <w:pPr>
        <w:pStyle w:val="Heading2"/>
      </w:pPr>
      <w:r>
        <w:t>6.6 HomeScreen.kt — Pantalla Principal (Ranking FIFA)</w:t>
      </w:r>
    </w:p>
    <w:p>
      <w:r>
        <w:rPr>
          <w:i/>
        </w:rPr>
        <w:t>Ubicación: app/.../presentacion/home/HomeScreen.kt</w:t>
      </w:r>
    </w:p>
    <w:p>
      <w:r>
        <w:t>Es la pantalla principal de la app, visible después del login. Muestra una lista scrolleable de países sudamericanos con su posición en el ranking FIFA 2026. Cada país aparece en una Card con su bandera nacional (imagen cargada desde internet) y su número de ranking.</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 Lista de datos mock (hardcodeada para demostración)</w:t>
        <w:br/>
        <w:t>val mockCountries = listOf(</w:t>
        <w:br/>
        <w:t xml:space="preserve">    CountryModel("colombia",  ranking = 5,  imageUrl = "https://flagcdn.com/w320/co.png"),</w:t>
        <w:br/>
        <w:t xml:space="preserve">    CountryModel("argentina", ranking = 3,  imageUrl = "https://flagcdn.com/w320/ar.png"),</w:t>
        <w:br/>
        <w:t xml:space="preserve">    CountryModel("chile",     ranking = 12, imageUrl = "https://flagcdn.com/w320/cl.png"),</w:t>
        <w:br/>
        <w:t xml:space="preserve">    CountryModel("peru",      ranking = 18, imageUrl = "https://flagcdn.com/w320/pe.png"),</w:t>
        <w:br/>
        <w:t xml:space="preserve">    CountryModel("ecuador",   ranking = 22, imageUrl = "https://flagcdn.com/w320/ec.png"),</w:t>
        <w:br/>
        <w:t xml:space="preserve">    CountryModel("brasil",    ranking = 1,  imageUrl = "https://flagcdn.com/w320/br.png"),</w:t>
        <w:br/>
        <w:t xml:space="preserve">    CountryModel("uruguay",   ranking = 8,  imageUrl = "https://flagcdn.com/w320/uy.png"),</w:t>
        <w:br/>
        <w:t xml:space="preserve">    CountryModel("paraguay",  ranking = 30, imageUrl = "https://flagcdn.com/w320/py.png"),</w:t>
        <w:br/>
        <w:t xml:space="preserve">    CountryModel("bolivia",   ranking = 50, imageUrl = "https://flagcdn.com/w320/bo.png"),</w:t>
        <w:br/>
        <w:t xml:space="preserve">    CountryModel("venezuela", ranking = 45, imageUrl = "https://flagcdn.com/w320/ve.png"),</w:t>
        <w:br/>
        <w:t>)</w:t>
        <w:br/>
        <w:br/>
        <w:t>@Composable</w:t>
        <w:br/>
        <w:t>fun HomeScreen() {</w:t>
        <w:br/>
        <w:t xml:space="preserve">    Column(</w:t>
        <w:br/>
        <w:t xml:space="preserve">        modifier = Modifier</w:t>
        <w:br/>
        <w:t xml:space="preserve">            .padding(16.dp)</w:t>
        <w:br/>
        <w:t xml:space="preserve">            .fillMaxSize()</w:t>
        <w:br/>
        <w:t xml:space="preserve">            .statusBarsPadding()              // Deja espacio para la barra de estado del sistema</w:t>
        <w:br/>
        <w:t xml:space="preserve">    ) {</w:t>
        <w:br/>
        <w:t xml:space="preserve">        Text("Ranking FIFA 2026",</w:t>
        <w:br/>
        <w:t xml:space="preserve">            style = MaterialTheme.typography.headlineMedium)</w:t>
        <w:br/>
        <w:br/>
        <w:t xml:space="preserve">        LazyColumn {                          // Lista eficiente (solo renderiza ítems visibles)</w:t>
        <w:br/>
        <w:t xml:space="preserve">            items(mockCountries) { country -&gt;</w:t>
        <w:br/>
        <w:t xml:space="preserve">                Card(</w:t>
        <w:br/>
        <w:t xml:space="preserve">                    modifier = Modifier</w:t>
        <w:br/>
        <w:t xml:space="preserve">                        .fillMaxWidth()</w:t>
        <w:br/>
        <w:t xml:space="preserve">                        .padding(vertical = 8.dp)</w:t>
        <w:br/>
        <w:t xml:space="preserve">                ) {</w:t>
        <w:br/>
        <w:t xml:space="preserve">                    Row(</w:t>
        <w:br/>
        <w:t xml:space="preserve">                        modifier = Modifier.padding(16.dp),</w:t>
        <w:br/>
        <w:t xml:space="preserve">                        verticalAlignment = Alignment.CenterVertically</w:t>
        <w:br/>
        <w:t xml:space="preserve">                    ) {</w:t>
        <w:br/>
        <w:t xml:space="preserve">                        Image(</w:t>
        <w:br/>
        <w:t xml:space="preserve">                            painter = rememberAsyncImagePainter(country.imageUrl), // Coil carga la URL</w:t>
        <w:br/>
        <w:t xml:space="preserve">                            contentDescription = country.name,</w:t>
        <w:br/>
        <w:t xml:space="preserve">                            modifier = Modifier.size(60.dp),</w:t>
        <w:br/>
        <w:t xml:space="preserve">                            contentScale = ContentScale.Crop</w:t>
        <w:br/>
        <w:t xml:space="preserve">                        )</w:t>
        <w:br/>
        <w:t xml:space="preserve">                        Spacer(modifier = Modifier.width(16.dp))</w:t>
        <w:br/>
        <w:t xml:space="preserve">                        Column {</w:t>
        <w:br/>
        <w:t xml:space="preserve">                            Text(country.name.uppercase(),</w:t>
        <w:br/>
        <w:t xml:space="preserve">                                style = MaterialTheme.typography.titleMedium)</w:t>
        <w:br/>
        <w:t xml:space="preserve">                            Text("Ranking FIFA 2026: ${country.ranking}")</w:t>
        <w:br/>
        <w:t xml:space="preserve">                        }</w:t>
        <w:br/>
        <w:t xml:space="preserve">                    }</w:t>
        <w:br/>
        <w:t xml:space="preserve">                }</w:t>
        <w:br/>
        <w:t xml:space="preserve">            }</w:t>
        <w:br/>
        <w:t xml:space="preserve">        }</w:t>
        <w:br/>
        <w:t xml:space="preserve">    }</w:t>
        <w:br/>
        <w:t>}</w:t>
      </w:r>
    </w:p>
    <w:p>
      <w:pPr>
        <w:ind w:left="283"/>
      </w:pPr>
      <w:r>
        <w:rPr>
          <w:b/>
        </w:rPr>
        <w:t xml:space="preserve">• LazyColumn: </w:t>
      </w:r>
      <w:r>
        <w:t>Equivalente al RecyclerView. Solo crea los ítems que están visibles en pantalla, ahorrando memoria.</w:t>
      </w:r>
    </w:p>
    <w:p>
      <w:pPr>
        <w:ind w:left="283"/>
      </w:pPr>
      <w:r>
        <w:rPr>
          <w:b/>
        </w:rPr>
        <w:t xml:space="preserve">• items(lista) {}: </w:t>
      </w:r>
      <w:r>
        <w:t>Función de LazyColumn que itera sobre una lista y crea un Composable por cada elemento.</w:t>
      </w:r>
    </w:p>
    <w:p>
      <w:pPr>
        <w:ind w:left="283"/>
      </w:pPr>
      <w:r>
        <w:rPr>
          <w:b/>
        </w:rPr>
        <w:t xml:space="preserve">• Card: </w:t>
      </w:r>
      <w:r>
        <w:t>Componente Material 3 con elevación y bordes redondeados para mostrar contenido agrupado.</w:t>
      </w:r>
    </w:p>
    <w:p>
      <w:pPr>
        <w:ind w:left="283"/>
      </w:pPr>
      <w:r>
        <w:rPr>
          <w:b/>
        </w:rPr>
        <w:t xml:space="preserve">• rememberAsyncImagePainter: </w:t>
      </w:r>
      <w:r>
        <w:t>Función de Coil que carga una imagen desde una URL de forma asíncrona.</w:t>
      </w:r>
    </w:p>
    <w:p>
      <w:pPr>
        <w:ind w:left="283"/>
      </w:pPr>
      <w:r>
        <w:rPr>
          <w:b/>
        </w:rPr>
        <w:t xml:space="preserve">• ContentScale.Crop: </w:t>
      </w:r>
      <w:r>
        <w:t>Escala la imagen recortando los bordes para llenar el espacio asignado.</w:t>
      </w:r>
    </w:p>
    <w:p>
      <w:pPr>
        <w:pStyle w:val="Heading2"/>
      </w:pPr>
      <w:r>
        <w:t>6.7 CountryModel.kt — Modelo de Datos</w:t>
      </w:r>
    </w:p>
    <w:p>
      <w:r>
        <w:rPr>
          <w:i/>
        </w:rPr>
        <w:t>Ubicación: app/.../data/model/CountryModel.kt</w:t>
      </w:r>
    </w:p>
    <w:p>
      <w:r>
        <w:t>Define la estructura de datos para un país. Es una data class de Kotlin, que genera automáticamente equals(), hashCode(), toString() y copy(). En una app con backend, esta clase recibiría los datos del servidor.</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data class CountryModel(</w:t>
        <w:br/>
        <w:t xml:space="preserve">    val name: String,        // Nombre del país (ej: "colombia")</w:t>
        <w:br/>
        <w:t xml:space="preserve">    val ranking: Int,        // Posición en el ranking FIFA</w:t>
        <w:br/>
        <w:t xml:space="preserve">    val imageUrl: String     // URL de la bandera (ej: "https://flagcdn.com/w320/co.png")</w:t>
        <w:br/>
        <w:t>)</w:t>
      </w:r>
    </w:p>
    <w:p>
      <w:pPr>
        <w:pStyle w:val="Heading2"/>
      </w:pPr>
      <w:r>
        <w:t>6.8 Theme.kt / Color.kt / Type.kt — Sistema de Temas</w:t>
      </w:r>
    </w:p>
    <w:p>
      <w:r>
        <w:rPr>
          <w:i/>
        </w:rPr>
        <w:t>Ubicación: app/.../ui/theme/</w:t>
      </w:r>
    </w:p>
    <w:p>
      <w:r>
        <w:t>Estos tres archivos conforman el Design System de la app basado en Material Design 3. Centralizan todos los tokens visuales (colores, tipografía) para mantener consistencia en toda la UI.</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 Color.kt — Paleta de colores</w:t>
        <w:br/>
        <w:t>val Purple80 = Color(0xFFD0BCFF)       // Colores para modo OSCURO</w:t>
        <w:br/>
        <w:t>val PurpleGrey80 = Color(0xFFCCC2DC)</w:t>
        <w:br/>
        <w:t>val Pink80 = Color(0xFFEFB8C8)</w:t>
        <w:br/>
        <w:br/>
        <w:t>val Purple40 = Color(0xFF6650a4)       // Colores para modo CLARO</w:t>
        <w:br/>
        <w:t>val PurpleGrey40 = Color(0xFF625b71)</w:t>
        <w:br/>
        <w:t>val Pink40 = Color(0xFF7D5260)</w:t>
        <w:br/>
        <w:br/>
        <w:t>// Theme.kt — Configuración del tema</w:t>
        <w:br/>
        <w:t>@Composable</w:t>
        <w:br/>
        <w:t>fun UESANAppTheme(</w:t>
        <w:br/>
        <w:t xml:space="preserve">    darkTheme: Boolean = isSystemInDarkTheme(),   // Detecta si el sistema está en modo oscuro</w:t>
        <w:br/>
        <w:t xml:space="preserve">    dynamicColor: Boolean = true,                  // Android 12+: usa colores del fondo de pantalla</w:t>
        <w:br/>
        <w:t xml:space="preserve">    content: @Composable () -&gt; Unit</w:t>
        <w:br/>
        <w:t>) {</w:t>
        <w:br/>
        <w:t xml:space="preserve">    val colorScheme = when {</w:t>
        <w:br/>
        <w:t xml:space="preserve">        dynamicColor &amp;&amp; Build.VERSION.SDK_INT &gt;= Build.VERSION_CODES.S -&gt;</w:t>
        <w:br/>
        <w:t xml:space="preserve">            if (darkTheme) dynamicDarkColorScheme(context)</w:t>
        <w:br/>
        <w:t xml:space="preserve">            else dynamicLightColorScheme(context)    // Colores dinámicos (Android 12+)</w:t>
        <w:br/>
        <w:t xml:space="preserve">        darkTheme -&gt; DarkColorScheme                 // Paleta oscura fija</w:t>
        <w:br/>
        <w:t xml:space="preserve">        else -&gt; LightColorScheme                     // Paleta clara fija</w:t>
        <w:br/>
        <w:t xml:space="preserve">    }</w:t>
        <w:br/>
        <w:t xml:space="preserve">    MaterialTheme(colorScheme = colorScheme, typography = Typography, content = content)</w:t>
        <w:br/>
        <w:t>}</w:t>
      </w:r>
    </w:p>
    <w:p>
      <w:r>
        <w:br w:type="page"/>
      </w:r>
    </w:p>
    <w:p>
      <w:pPr>
        <w:pStyle w:val="Heading1"/>
      </w:pPr>
      <w:r>
        <w:rPr>
          <w:color w:val="1A237E"/>
        </w:rPr>
        <w:t>7. Configuración del Proyecto (Gradle)</w:t>
      </w:r>
    </w:p>
    <w:p>
      <w:r>
        <w:t>Gradle es el sistema de construcción de Android. Compila el código, descarga dependencias, genera el APK/AAB, y ejecuta tests.</w:t>
      </w:r>
    </w:p>
    <w:p>
      <w:pPr>
        <w:pStyle w:val="Heading2"/>
      </w:pPr>
      <w:r>
        <w:t>7.1 app/build.gradle.kts — Módulo de la App</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android {</w:t>
        <w:br/>
        <w:t xml:space="preserve">    namespace = "com.tunalex.uesanapp"</w:t>
        <w:br/>
        <w:t xml:space="preserve">    compileSdk = 36              // SDK de compilación (Android 15)</w:t>
        <w:br/>
        <w:br/>
        <w:t xml:space="preserve">    defaultConfig {</w:t>
        <w:br/>
        <w:t xml:space="preserve">        applicationId = "com.tunalex.uesanapp"   // ID único en Play Store</w:t>
        <w:br/>
        <w:t xml:space="preserve">        minSdk = 24              // Android 7.0 — mínimo compatible</w:t>
        <w:br/>
        <w:t xml:space="preserve">        targetSdk = 36           // Android 15 — versión objetivo</w:t>
        <w:br/>
        <w:t xml:space="preserve">        versionCode = 1          // Número interno de versión</w:t>
        <w:br/>
        <w:t xml:space="preserve">        versionName = "1.0"      // Versión visible para el usuario</w:t>
        <w:br/>
        <w:t xml:space="preserve">    }</w:t>
        <w:br/>
        <w:br/>
        <w:t xml:space="preserve">    buildFeatures {</w:t>
        <w:br/>
        <w:t xml:space="preserve">        compose = true           // Activa el compilador de Jetpack Compose</w:t>
        <w:br/>
        <w:t xml:space="preserve">    }</w:t>
        <w:br/>
        <w:t>}</w:t>
        <w:br/>
        <w:br/>
        <w:t>dependencies {</w:t>
        <w:br/>
        <w:t xml:space="preserve">    implementation(libs.androidx.core.ktx)</w:t>
        <w:br/>
        <w:t xml:space="preserve">    implementation(libs.androidx.lifecycle.runtime.ktx)</w:t>
        <w:br/>
        <w:t xml:space="preserve">    implementation(libs.androidx.activity.compose)</w:t>
        <w:br/>
        <w:t xml:space="preserve">    implementation(platform(libs.androidx.compose.bom))  // BOM gestiona versiones de Compose</w:t>
        <w:br/>
        <w:t xml:space="preserve">    implementation(libs.androidx.ui)</w:t>
        <w:br/>
        <w:t xml:space="preserve">    implementation(libs.androidx.ui.graphics)</w:t>
        <w:br/>
        <w:t xml:space="preserve">    implementation(libs.androidx.material3)</w:t>
        <w:br/>
        <w:t xml:space="preserve">    implementation(libs.androidx.navigation.compose)      // Navigation Compose</w:t>
        <w:br/>
        <w:t xml:space="preserve">    implementation(libs.coil.compose)                     // Carga de imágenes</w:t>
        <w:br/>
        <w:t>}</w:t>
      </w:r>
    </w:p>
    <w:p>
      <w:pPr>
        <w:pStyle w:val="Heading2"/>
      </w:pPr>
      <w:r>
        <w:t>7.2 gradle/libs.versions.toml — Catálogo de Versiones</w:t>
      </w:r>
    </w:p>
    <w:p>
      <w:r>
        <w:t>Centraliza TODAS las versiones de librerías en un único archivo, evitando duplicación y conflictos de versiones:</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[versions]</w:t>
        <w:br/>
        <w:t>agp = "9.1.1"                        # Android Gradle Plugin</w:t>
        <w:br/>
        <w:t>kotlin = "2.2.10"                    # Lenguaje Kotlin</w:t>
        <w:br/>
        <w:t>compose-bom = "2026.02.01"           # Bill of Materials de Compose (gestiona versiones)</w:t>
        <w:br/>
        <w:t>coreKtx = "1.18.0"                   # AndroidX Core KTX</w:t>
        <w:br/>
        <w:t>navigationCompose = "2.9.8"          # Navigation Compose</w:t>
        <w:br/>
        <w:t>coil = "2.7.0"                       # Librería de imágenes Coil</w:t>
        <w:br/>
        <w:br/>
        <w:t>[libraries]</w:t>
        <w:br/>
        <w:t>androidx-navigation-compose = { group = "androidx.navigation", name = "navigation-compose", version.ref = "navigationCompose" }</w:t>
        <w:br/>
        <w:t>coil-compose = { group = "io.coil-kt", name = "coil-compose", version.ref = "coil" }</w:t>
        <w:br/>
        <w:br/>
        <w:t>[plugins]</w:t>
        <w:br/>
        <w:t>android-application = { id = "com.android.application", version.ref = "agp" }</w:t>
        <w:br/>
        <w:t>kotlin-android = { id = "org.jetbrains.kotlin.android", version.ref = "kotlin" }</w:t>
        <w:br/>
        <w:t>kotlin-compose = { id = "org.jetbrains.kotlin.plugin.compose", version.ref = "kotlin" }</w:t>
      </w:r>
    </w:p>
    <w:p>
      <w:r>
        <w:br w:type="page"/>
      </w:r>
    </w:p>
    <w:p>
      <w:pPr>
        <w:pStyle w:val="Heading1"/>
      </w:pPr>
      <w:r>
        <w:rPr>
          <w:color w:val="1A237E"/>
        </w:rPr>
        <w:t>8. Recursos XML (res/)</w:t>
      </w:r>
    </w:p>
    <w:p>
      <w:pPr>
        <w:pStyle w:val="Heading2"/>
      </w:pPr>
      <w:r>
        <w:t>AndroidManifest.xml</w:t>
      </w:r>
    </w:p>
    <w:p>
      <w:r>
        <w:t>El "contrato" de la app con el sistema Android. Declara permisos, Activities y configuración global.</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&lt;manifest xmlns:android="http://schemas.android.com/apk/res/android"&gt;</w:t>
        <w:br/>
        <w:t xml:space="preserve">    &lt;uses-permission android:name="android.permission.INTERNET" /&gt;  &lt;!-- Permite acceso a internet --&gt;</w:t>
        <w:br/>
        <w:br/>
        <w:t xml:space="preserve">    &lt;application</w:t>
        <w:br/>
        <w:t xml:space="preserve">        android:icon="@mipmap/ic_launcher"       &lt;!-- Ícono de la app --&gt;</w:t>
        <w:br/>
        <w:t xml:space="preserve">        android:label="@string/app_name"          &lt;!-- Nombre mostrado al usuario --&gt;</w:t>
        <w:br/>
        <w:t xml:space="preserve">        android:theme="@style/Theme.UESANApp"&gt;    &lt;!-- Tema base --&gt;</w:t>
        <w:br/>
        <w:br/>
        <w:t xml:space="preserve">        &lt;activity</w:t>
        <w:br/>
        <w:t xml:space="preserve">            android:name=".MainActivity"</w:t>
        <w:br/>
        <w:t xml:space="preserve">            android:exported="true"&gt;              &lt;!-- Puede ser lanzada por el sistema --&gt;</w:t>
        <w:br/>
        <w:t xml:space="preserve">            &lt;intent-filter&gt;</w:t>
        <w:br/>
        <w:t xml:space="preserve">                &lt;action android:name="android.intent.action.MAIN" /&gt;     &lt;!-- Es la actividad principal --&gt;</w:t>
        <w:br/>
        <w:t xml:space="preserve">                &lt;category android:name="android.intent.category.LAUNCHER" /&gt; &lt;!-- Aparece en el launcher --&gt;</w:t>
        <w:br/>
        <w:t xml:space="preserve">            &lt;/intent-filter&gt;</w:t>
        <w:br/>
        <w:t xml:space="preserve">        &lt;/activity&gt;</w:t>
        <w:br/>
        <w:t xml:space="preserve">    &lt;/application&gt;</w:t>
        <w:br/>
        <w:t>&lt;/manifest&gt;</w:t>
      </w:r>
    </w:p>
    <w:p/>
    <w:p>
      <w:pPr>
        <w:pStyle w:val="Heading2"/>
      </w:pPr>
      <w:r>
        <w:t>res/values/strings.xml</w:t>
      </w:r>
    </w:p>
    <w:p>
      <w:r>
        <w:t>Centraliza todos los textos de la app para facilitar la localización (traducción a otros idiomas).</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&lt;resources&gt;</w:t>
        <w:br/>
        <w:t xml:space="preserve">    &lt;string name="app_name"&gt;UESANApp&lt;/string&gt;</w:t>
        <w:br/>
        <w:t>&lt;/resources&gt;</w:t>
      </w:r>
    </w:p>
    <w:p/>
    <w:p>
      <w:pPr>
        <w:pStyle w:val="Heading2"/>
      </w:pPr>
      <w:r>
        <w:t>res/values/colors.xml</w:t>
      </w:r>
    </w:p>
    <w:p>
      <w:r>
        <w:t>Paleta de colores legacy, usada por temas XML (compatibilidad con vistas antiguas).</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&lt;resources&gt;</w:t>
        <w:br/>
        <w:t xml:space="preserve">    &lt;color name="purple_200"&gt;#FFBB86FC&lt;/color&gt;</w:t>
        <w:br/>
        <w:t xml:space="preserve">    &lt;color name="purple_500"&gt;#FF6200EE&lt;/color&gt;</w:t>
        <w:br/>
        <w:t xml:space="preserve">    &lt;color name="teal_200"&gt;#FF03DAC5&lt;/color&gt;</w:t>
        <w:br/>
        <w:t xml:space="preserve">    &lt;color name="black"&gt;#FF000000&lt;/color&gt;</w:t>
        <w:br/>
        <w:t xml:space="preserve">    &lt;color name="white"&gt;#FFFFFFFF&lt;/color&gt;</w:t>
        <w:br/>
        <w:t>&lt;/resources&gt;</w:t>
      </w:r>
    </w:p>
    <w:p/>
    <w:p>
      <w:pPr>
        <w:pStyle w:val="Heading2"/>
      </w:pPr>
      <w:r>
        <w:t>res/values/themes.xml</w:t>
      </w:r>
    </w:p>
    <w:p>
      <w:r>
        <w:t>Tema base XML que hereda de Material. NoActionBar es necesario porque usamos TopAppBar de Compose.</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t>&lt;style name="Theme.UESANApp" parent="android:Theme.Material.Light.NoActionBar" /&gt;</w:t>
      </w:r>
    </w:p>
    <w:p/>
    <w:p>
      <w:r>
        <w:br w:type="page"/>
      </w:r>
    </w:p>
    <w:p>
      <w:pPr>
        <w:pStyle w:val="Heading1"/>
      </w:pPr>
      <w:r>
        <w:rPr>
          <w:color w:val="1A237E"/>
        </w:rPr>
        <w:t>9. Cómo Construir un Proyecto Similar desde Cero</w:t>
      </w:r>
    </w:p>
    <w:p>
      <w:r>
        <w:t>Esta guía paso a paso te enseña a crear un proyecto Android con Jetpack Compose desde cero, replicando la estructura de UESANApp.</w:t>
      </w:r>
    </w:p>
    <w:p>
      <w:r>
        <w:rPr>
          <w:b/>
          <w:color w:val="1A237E"/>
          <w:sz w:val="24"/>
        </w:rPr>
        <w:t>PASO 1: Instalar las herramientas</w:t>
      </w:r>
    </w:p>
    <w:p>
      <w:pPr>
        <w:pStyle w:val="ListBullet"/>
        <w:ind w:left="283"/>
      </w:pPr>
      <w:r>
        <w:t>Descarga e instala Android Studio (versión Meerkat o superior).</w:t>
      </w:r>
    </w:p>
    <w:p>
      <w:pPr>
        <w:pStyle w:val="ListBullet"/>
        <w:ind w:left="283"/>
      </w:pPr>
      <w:r>
        <w:t>Durante la instalación, acepta instalar el Android SDK.</w:t>
      </w:r>
    </w:p>
    <w:p>
      <w:pPr>
        <w:pStyle w:val="ListBullet"/>
        <w:ind w:left="283"/>
      </w:pPr>
      <w:r>
        <w:t>Instala un emulador Android (API 34 o superior recomendado) desde AVD Manager.</w:t>
      </w:r>
    </w:p>
    <w:p>
      <w:pPr>
        <w:pStyle w:val="ListBullet"/>
        <w:ind w:left="283"/>
      </w:pPr>
      <w:r>
        <w:t>Opcional: instala JDK 17 o 21 (Android Studio lo incluye automáticamente).</w:t>
      </w:r>
    </w:p>
    <w:p/>
    <w:p>
      <w:r>
        <w:rPr>
          <w:b/>
          <w:color w:val="1A237E"/>
          <w:sz w:val="24"/>
        </w:rPr>
        <w:t>PASO 2: Crear el proyecto</w:t>
      </w:r>
    </w:p>
    <w:p>
      <w:pPr>
        <w:pStyle w:val="ListBullet"/>
        <w:ind w:left="283"/>
      </w:pPr>
      <w:r>
        <w:t>En Android Studio: File → New → New Project.</w:t>
      </w:r>
    </w:p>
    <w:p>
      <w:pPr>
        <w:pStyle w:val="ListBullet"/>
        <w:ind w:left="283"/>
      </w:pPr>
      <w:r>
        <w:t>Selecciona plantilla: "Empty Activity" (con Compose habilitado).</w:t>
      </w:r>
    </w:p>
    <w:p>
      <w:pPr>
        <w:pStyle w:val="ListBullet"/>
        <w:ind w:left="283"/>
      </w:pPr>
      <w:r>
        <w:t>Configura: Name="UESANApp", Package="com.tunalex.uesanapp", Language=Kotlin, Min SDK=24.</w:t>
      </w:r>
    </w:p>
    <w:p>
      <w:pPr>
        <w:pStyle w:val="ListBullet"/>
        <w:ind w:left="283"/>
      </w:pPr>
      <w:r>
        <w:t>Haz clic en Finish. Android Studio genera la estructura base automáticamente.</w:t>
      </w:r>
    </w:p>
    <w:p/>
    <w:p>
      <w:r>
        <w:rPr>
          <w:b/>
          <w:color w:val="1A237E"/>
          <w:sz w:val="24"/>
        </w:rPr>
        <w:t>PASO 3: Agregar dependencias en app/build.gradle.kts</w:t>
      </w:r>
    </w:p>
    <w:p>
      <w:pPr>
        <w:pStyle w:val="ListBullet"/>
        <w:ind w:left="283"/>
      </w:pPr>
      <w:r>
        <w:t>Agrega Navigation Compose: implementation(libs.androidx.navigation.compose)</w:t>
      </w:r>
    </w:p>
    <w:p>
      <w:pPr>
        <w:pStyle w:val="ListBullet"/>
        <w:ind w:left="283"/>
      </w:pPr>
      <w:r>
        <w:t>Agrega Coil: implementation(libs.coil.compose)</w:t>
      </w:r>
    </w:p>
    <w:p>
      <w:pPr>
        <w:pStyle w:val="ListBullet"/>
        <w:ind w:left="283"/>
      </w:pPr>
      <w:r>
        <w:t>En libs.versions.toml, agrega las versiones correspondientes.</w:t>
      </w:r>
    </w:p>
    <w:p>
      <w:pPr>
        <w:pStyle w:val="ListBullet"/>
        <w:ind w:left="283"/>
      </w:pPr>
      <w:r>
        <w:t>Sincroniza el proyecto: File → Sync Project with Gradle Files.</w:t>
      </w:r>
    </w:p>
    <w:p/>
    <w:p>
      <w:r>
        <w:rPr>
          <w:b/>
          <w:color w:val="1A237E"/>
          <w:sz w:val="24"/>
        </w:rPr>
        <w:t>PASO 4: Agregar permiso de Internet en AndroidManifest.xml</w:t>
      </w:r>
    </w:p>
    <w:p>
      <w:pPr>
        <w:pStyle w:val="ListBullet"/>
        <w:ind w:left="283"/>
      </w:pPr>
      <w:r>
        <w:t>Antes de &lt;application&gt;, agrega: &lt;uses-permission android:name="android.permission.INTERNET" /&gt;</w:t>
      </w:r>
    </w:p>
    <w:p>
      <w:pPr>
        <w:pStyle w:val="ListBullet"/>
        <w:ind w:left="283"/>
      </w:pPr>
      <w:r>
        <w:t>Este permiso es necesario para que Coil pueda descargar imágenes desde URLs.</w:t>
      </w:r>
    </w:p>
    <w:p/>
    <w:p>
      <w:r>
        <w:rPr>
          <w:b/>
          <w:color w:val="1A237E"/>
          <w:sz w:val="24"/>
        </w:rPr>
        <w:t>PASO 5: Crear la capa de datos</w:t>
      </w:r>
    </w:p>
    <w:p>
      <w:pPr>
        <w:pStyle w:val="ListBullet"/>
        <w:ind w:left="283"/>
      </w:pPr>
      <w:r>
        <w:t>Crea el paquete: data/model/</w:t>
      </w:r>
    </w:p>
    <w:p>
      <w:pPr>
        <w:pStyle w:val="ListBullet"/>
        <w:ind w:left="283"/>
      </w:pPr>
      <w:r>
        <w:t>Dentro, crea CountryModel.kt con: data class CountryModel(val name: String, val ranking: Int, val imageUrl: String)</w:t>
      </w:r>
    </w:p>
    <w:p>
      <w:pPr>
        <w:pStyle w:val="ListBullet"/>
        <w:ind w:left="283"/>
      </w:pPr>
      <w:r>
        <w:t>En proyectos reales, aquí también irían repositorios y fuentes de datos.</w:t>
      </w:r>
    </w:p>
    <w:p/>
    <w:p>
      <w:r>
        <w:rPr>
          <w:b/>
          <w:color w:val="1A237E"/>
          <w:sz w:val="24"/>
        </w:rPr>
        <w:t>PASO 6: Crear el sistema de navegación</w:t>
      </w:r>
    </w:p>
    <w:p>
      <w:pPr>
        <w:pStyle w:val="ListBullet"/>
        <w:ind w:left="283"/>
      </w:pPr>
      <w:r>
        <w:t>Crea el paquete: presentacion/navigation/</w:t>
      </w:r>
    </w:p>
    <w:p>
      <w:pPr>
        <w:pStyle w:val="ListBullet"/>
        <w:ind w:left="283"/>
      </w:pPr>
      <w:r>
        <w:t>Crea AppNavGraph.kt: define el NavHost con las rutas "register", "login", "home", etc.</w:t>
      </w:r>
    </w:p>
    <w:p>
      <w:pPr>
        <w:pStyle w:val="ListBullet"/>
        <w:ind w:left="283"/>
      </w:pPr>
      <w:r>
        <w:t>Crea DrawerScaffold.kt: el componente con TopAppBar y menú lateral reutilizable.</w:t>
      </w:r>
    </w:p>
    <w:p/>
    <w:p>
      <w:r>
        <w:rPr>
          <w:b/>
          <w:color w:val="1A237E"/>
          <w:sz w:val="24"/>
        </w:rPr>
        <w:t>PASO 7: Crear las pantallas de autenticación</w:t>
      </w:r>
    </w:p>
    <w:p>
      <w:pPr>
        <w:pStyle w:val="ListBullet"/>
        <w:ind w:left="283"/>
      </w:pPr>
      <w:r>
        <w:t>Crea el paquete: presentacion/auth/</w:t>
      </w:r>
    </w:p>
    <w:p>
      <w:pPr>
        <w:pStyle w:val="ListBullet"/>
        <w:ind w:left="283"/>
      </w:pPr>
      <w:r>
        <w:t>Crea LoginScreen.kt: columna centrada con OutlinedTextField para email y contraseña.</w:t>
      </w:r>
    </w:p>
    <w:p>
      <w:pPr>
        <w:pStyle w:val="ListBullet"/>
        <w:ind w:left="283"/>
      </w:pPr>
      <w:r>
        <w:t>Crea RegisterScreen.kt: similar pero con 4 campos y 2 botones de acción.</w:t>
      </w:r>
    </w:p>
    <w:p>
      <w:pPr>
        <w:pStyle w:val="ListBullet"/>
        <w:ind w:left="283"/>
      </w:pPr>
      <w:r>
        <w:t>Usa remember { mutableStateOf("") } para el estado de cada campo de texto.</w:t>
      </w:r>
    </w:p>
    <w:p/>
    <w:p>
      <w:r>
        <w:rPr>
          <w:b/>
          <w:color w:val="1A237E"/>
          <w:sz w:val="24"/>
        </w:rPr>
        <w:t>PASO 8: Crear la pantalla principal</w:t>
      </w:r>
    </w:p>
    <w:p>
      <w:pPr>
        <w:pStyle w:val="ListBullet"/>
        <w:ind w:left="283"/>
      </w:pPr>
      <w:r>
        <w:t>Crea el paquete: presentacion/home/</w:t>
      </w:r>
    </w:p>
    <w:p>
      <w:pPr>
        <w:pStyle w:val="ListBullet"/>
        <w:ind w:left="283"/>
      </w:pPr>
      <w:r>
        <w:t>Crea HomeScreen.kt: lista mockCountries con la data class CountryModel.</w:t>
      </w:r>
    </w:p>
    <w:p>
      <w:pPr>
        <w:pStyle w:val="ListBullet"/>
        <w:ind w:left="283"/>
      </w:pPr>
      <w:r>
        <w:t>Implementa un LazyColumn con items(mockCountries) para iterar la lista.</w:t>
      </w:r>
    </w:p>
    <w:p>
      <w:pPr>
        <w:pStyle w:val="ListBullet"/>
        <w:ind w:left="283"/>
      </w:pPr>
      <w:r>
        <w:t>En cada ítem usa Card + Row + Image (con rememberAsyncImagePainter de Coil) + Column con textos.</w:t>
      </w:r>
    </w:p>
    <w:p/>
    <w:p>
      <w:r>
        <w:rPr>
          <w:b/>
          <w:color w:val="1A237E"/>
          <w:sz w:val="24"/>
        </w:rPr>
        <w:t>PASO 9: Actualizar MainActivity.kt</w:t>
      </w:r>
    </w:p>
    <w:p>
      <w:pPr>
        <w:pStyle w:val="ListBullet"/>
        <w:ind w:left="283"/>
      </w:pPr>
      <w:r>
        <w:t>Simplifica MainActivity para que solo llame a setContent { UESANAppTheme { AppNavGraph() } }</w:t>
      </w:r>
    </w:p>
    <w:p>
      <w:pPr>
        <w:pStyle w:val="ListBullet"/>
        <w:ind w:left="283"/>
      </w:pPr>
      <w:r>
        <w:t>Llama a enableEdgeToEdge() antes de setContent para aprovechar toda la pantalla.</w:t>
      </w:r>
    </w:p>
    <w:p/>
    <w:p>
      <w:r>
        <w:rPr>
          <w:b/>
          <w:color w:val="1A237E"/>
          <w:sz w:val="24"/>
        </w:rPr>
        <w:t>PASO 10: Ejecutar y probar</w:t>
      </w:r>
    </w:p>
    <w:p>
      <w:pPr>
        <w:pStyle w:val="ListBullet"/>
        <w:ind w:left="283"/>
      </w:pPr>
      <w:r>
        <w:t>Conecta un dispositivo o inicia el emulador.</w:t>
      </w:r>
    </w:p>
    <w:p>
      <w:pPr>
        <w:pStyle w:val="ListBullet"/>
        <w:ind w:left="283"/>
      </w:pPr>
      <w:r>
        <w:t>Presiona el botón ▶ Run en Android Studio.</w:t>
      </w:r>
    </w:p>
    <w:p>
      <w:pPr>
        <w:pStyle w:val="ListBullet"/>
        <w:ind w:left="283"/>
      </w:pPr>
      <w:r>
        <w:t>Verifica que: aparezca la pantalla de Registro, puedas navegar a Login, y desde Login a Home.</w:t>
      </w:r>
    </w:p>
    <w:p>
      <w:pPr>
        <w:pStyle w:val="ListBullet"/>
        <w:ind w:left="283"/>
      </w:pPr>
      <w:r>
        <w:t>Revisa que las banderas se carguen (requiere conexión a internet).</w:t>
      </w:r>
    </w:p>
    <w:p/>
    <w:p>
      <w:r>
        <w:br w:type="page"/>
      </w:r>
    </w:p>
    <w:p>
      <w:pPr>
        <w:pStyle w:val="Heading1"/>
      </w:pPr>
      <w:r>
        <w:rPr>
          <w:color w:val="1A237E"/>
        </w:rPr>
        <w:t>10. Diagrama de Componentes y Relaciones</w:t>
      </w:r>
    </w:p>
    <w:p>
      <w:pPr>
        <w:spacing w:before="80" w:after="80"/>
        <w:ind w:left="283"/>
        <w:pBdr>
          <w:top w:val="single" w:sz="4" w:space="4" w:color="999999"/>
          <w:left w:val="single" w:sz="4" w:space="4" w:color="999999"/>
          <w:bottom w:val="single" w:sz="4" w:space="4" w:color="999999"/>
          <w:right w:val="single" w:sz="4" w:space="4" w:color="999999"/>
        </w:pBdr>
        <w:shd w:val="clear" w:color="auto" w:fill="F5F5F5"/>
      </w:pPr>
      <w:r>
        <w:rPr>
          <w:rFonts w:ascii="Courier New" w:hAnsi="Courier New"/>
          <w:color w:val="1E1E1E"/>
          <w:sz w:val="18"/>
        </w:rPr>
        <w:br/>
        <w:t>RELACIONES ENTRE COMPONENTES</w:t>
        <w:br/>
        <w:t>═══════════════════════════════════════════════════════════════════</w:t>
        <w:br/>
        <w:br/>
        <w:t xml:space="preserve">  AndroidManifest.xml</w:t>
        <w:br/>
        <w:t xml:space="preserve">       │ declara</w:t>
        <w:br/>
        <w:t xml:space="preserve">       ▼</w:t>
        <w:br/>
        <w:t xml:space="preserve">  MainActivity.kt</w:t>
        <w:br/>
        <w:t xml:space="preserve">       │ setContent {}</w:t>
        <w:br/>
        <w:t xml:space="preserve">       ▼</w:t>
        <w:br/>
        <w:t xml:space="preserve">  UESANAppTheme        ◄── Color.kt, Type.kt, Theme.kt</w:t>
        <w:br/>
        <w:t xml:space="preserve">       │ provee tema</w:t>
        <w:br/>
        <w:t xml:space="preserve">       ▼</w:t>
        <w:br/>
        <w:t xml:space="preserve">  AppNavGraph.kt</w:t>
        <w:br/>
        <w:t xml:space="preserve">       │ NavHost con rutas</w:t>
        <w:br/>
        <w:t xml:space="preserve">       ├──► "register" ────────────────► RegisterScreen.kt</w:t>
        <w:br/>
        <w:t xml:space="preserve">       │                                       │ navega a "login"</w:t>
        <w:br/>
        <w:t xml:space="preserve">       ├──► "login" ──────────────────► LoginScreen.kt</w:t>
        <w:br/>
        <w:t xml:space="preserve">       │                                       │ navega a "home"</w:t>
        <w:br/>
        <w:t xml:space="preserve">       ├──► "home" ──────┐</w:t>
        <w:br/>
        <w:t xml:space="preserve">       ├──► "permissions"├──► DrawerScaffold.kt ◄── navController</w:t>
        <w:br/>
        <w:t xml:space="preserve">       └──► "favorites"  │         │</w:t>
        <w:br/>
        <w:t xml:space="preserve">                         │    ┌────┴─────────────────────────────┐</w:t>
        <w:br/>
        <w:t xml:space="preserve">                         │    │ TopAppBar + ModalNavigationDrawer│</w:t>
        <w:br/>
        <w:t xml:space="preserve">                         │    └────┬─────────────────────────────┘</w:t>
        <w:br/>
        <w:t xml:space="preserve">                         │         │ slot de contenido</w:t>
        <w:br/>
        <w:t xml:space="preserve">                         │         ├──► HomeScreen.kt</w:t>
        <w:br/>
        <w:t xml:space="preserve">                         │         │         │ usa</w:t>
        <w:br/>
        <w:t xml:space="preserve">                         │         │         ├──► CountryModel.kt (data)</w:t>
        <w:br/>
        <w:t xml:space="preserve">                         │         │         └──► Coil (imágenes remotas)</w:t>
        <w:br/>
        <w:t xml:space="preserve">                         │         ├──► "Pantalla de Permisos" (placeholder)</w:t>
        <w:br/>
        <w:t xml:space="preserve">                         └─────────└──► "Pantalla de Favoritos" (placeholder)</w:t>
        <w:br/>
        <w:br/>
        <w:t>DEPENDENCIAS EXTERNAS</w:t>
        <w:br/>
        <w:t>═══════════════════════════════════════════════════════════════════</w:t>
        <w:br/>
        <w:br/>
        <w:t xml:space="preserve">  Coil ──────► flagcdn.com (CDN de banderas) ──► imágenes PNG</w:t>
        <w:br/>
        <w:br/>
        <w:t>FLUJO DE DATOS</w:t>
        <w:br/>
        <w:t>═══════════════════════════════════════════════════════════════════</w:t>
        <w:br/>
        <w:br/>
        <w:t xml:space="preserve">  mockCountries (List&lt;CountryModel&gt;)</w:t>
        <w:br/>
        <w:t xml:space="preserve">       │ definida en HomeScreen.kt</w:t>
        <w:br/>
        <w:t xml:space="preserve">       │ iterable con LazyColumn.items()</w:t>
        <w:br/>
        <w:t xml:space="preserve">       ▼</w:t>
        <w:br/>
        <w:t xml:space="preserve">  Card → Row → [Image (Coil) + Column [Text nombre, Text ranking]]</w:t>
      </w:r>
    </w:p>
    <w:p>
      <w:r>
        <w:br w:type="page"/>
      </w:r>
    </w:p>
    <w:p>
      <w:pPr>
        <w:pStyle w:val="Heading1"/>
      </w:pPr>
      <w:r>
        <w:rPr>
          <w:color w:val="1A237E"/>
        </w:rPr>
        <w:t>11. Glosario de Términos</w:t>
      </w:r>
    </w:p>
    <w:tbl>
      <w:tblPr>
        <w:tblStyle w:val="TableGrid"/>
        <w:tblW w:type="auto" w:w="0"/>
        <w:tblLook w:firstColumn="1" w:firstRow="1" w:lastColumn="0" w:lastRow="0" w:noHBand="0" w:noVBand="1" w:val="04A0"/>
      </w:tblPr>
      <w:tblGrid>
        <w:gridCol w:w="4320"/>
        <w:gridCol w:w="4320"/>
      </w:tblGrid>
      <w:tr>
        <w:tc>
          <w:tcPr>
            <w:tcW w:type="dxa" w:w="4320"/>
            <w:shd w:val="clear" w:color="auto" w:fill="1A237E"/>
          </w:tcPr>
          <w:p>
            <w:r>
              <w:rPr>
                <w:b/>
                <w:color w:val="FFFFFF"/>
              </w:rPr>
              <w:t>Término</w:t>
            </w:r>
          </w:p>
        </w:tc>
        <w:tc>
          <w:tcPr>
            <w:tcW w:type="dxa" w:w="4320"/>
            <w:shd w:val="clear" w:color="auto" w:fill="1A237E"/>
          </w:tcPr>
          <w:p>
            <w:r>
              <w:rPr>
                <w:b/>
                <w:color w:val="FFFFFF"/>
              </w:rPr>
              <w:t>Definición</w:t>
            </w:r>
          </w:p>
        </w:tc>
      </w:tr>
      <w:tr>
        <w:tc>
          <w:tcPr>
            <w:tcW w:type="dxa" w:w="4320"/>
            <w:shd w:val="clear" w:color="auto" w:fill="E8EAF6"/>
          </w:tcPr>
          <w:p>
            <w:r>
              <w:t>Activity</w:t>
            </w:r>
          </w:p>
        </w:tc>
        <w:tc>
          <w:tcPr>
            <w:tcW w:type="dxa" w:w="4320"/>
            <w:shd w:val="clear" w:color="auto" w:fill="E8EAF6"/>
          </w:tcPr>
          <w:p>
            <w:r>
              <w:t>Componente de Android que representa una "ventana" o pantalla. En arquitecturas modernas se usa solo una (Single Activity Pattern).</w:t>
            </w:r>
          </w:p>
        </w:tc>
      </w:tr>
      <w:tr>
        <w:tc>
          <w:tcPr>
            <w:tcW w:type="dxa" w:w="4320"/>
          </w:tcPr>
          <w:p>
            <w:r>
              <w:t>Composable (@Composable)</w:t>
            </w:r>
          </w:p>
        </w:tc>
        <w:tc>
          <w:tcPr>
            <w:tcW w:type="dxa" w:w="4320"/>
          </w:tcPr>
          <w:p>
            <w:r>
              <w:t>Función Kotlin que describe un elemento de UI. Jetpack Compose reemplaza los XML layouts con estas funciones.</w:t>
            </w:r>
          </w:p>
        </w:tc>
      </w:tr>
      <w:tr>
        <w:tc>
          <w:tcPr>
            <w:tcW w:type="dxa" w:w="4320"/>
            <w:shd w:val="clear" w:color="auto" w:fill="E8EAF6"/>
          </w:tcPr>
          <w:p>
            <w:r>
              <w:t>NavController</w:t>
            </w:r>
          </w:p>
        </w:tc>
        <w:tc>
          <w:tcPr>
            <w:tcW w:type="dxa" w:w="4320"/>
            <w:shd w:val="clear" w:color="auto" w:fill="E8EAF6"/>
          </w:tcPr>
          <w:p>
            <w:r>
              <w:t>Objeto que gestiona la pila de navegación (back stack) y permite navegar entre destinos.</w:t>
            </w:r>
          </w:p>
        </w:tc>
      </w:tr>
      <w:tr>
        <w:tc>
          <w:tcPr>
            <w:tcW w:type="dxa" w:w="4320"/>
          </w:tcPr>
          <w:p>
            <w:r>
              <w:t>NavHost</w:t>
            </w:r>
          </w:p>
        </w:tc>
        <w:tc>
          <w:tcPr>
            <w:tcW w:type="dxa" w:w="4320"/>
          </w:tcPr>
          <w:p>
            <w:r>
              <w:t>Composable contenedor que muestra el destino actual según el estado del NavController.</w:t>
            </w:r>
          </w:p>
        </w:tc>
      </w:tr>
      <w:tr>
        <w:tc>
          <w:tcPr>
            <w:tcW w:type="dxa" w:w="4320"/>
            <w:shd w:val="clear" w:color="auto" w:fill="E8EAF6"/>
          </w:tcPr>
          <w:p>
            <w:r>
              <w:t>State (Estado)</w:t>
            </w:r>
          </w:p>
        </w:tc>
        <w:tc>
          <w:tcPr>
            <w:tcW w:type="dxa" w:w="4320"/>
            <w:shd w:val="clear" w:color="auto" w:fill="E8EAF6"/>
          </w:tcPr>
          <w:p>
            <w:r>
              <w:t>Dato que puede cambiar con el tiempo y que, al cambiar, hace que Compose vuelva a dibujar la UI (recomposición).</w:t>
            </w:r>
          </w:p>
        </w:tc>
      </w:tr>
      <w:tr>
        <w:tc>
          <w:tcPr>
            <w:tcW w:type="dxa" w:w="4320"/>
          </w:tcPr>
          <w:p>
            <w:r>
              <w:t>remember {}</w:t>
            </w:r>
          </w:p>
        </w:tc>
        <w:tc>
          <w:tcPr>
            <w:tcW w:type="dxa" w:w="4320"/>
          </w:tcPr>
          <w:p>
            <w:r>
              <w:t>Función de Compose que hace que un valor sobreviva recomposiciones (no se resetea cada vez que se redibuja la UI).</w:t>
            </w:r>
          </w:p>
        </w:tc>
      </w:tr>
      <w:tr>
        <w:tc>
          <w:tcPr>
            <w:tcW w:type="dxa" w:w="4320"/>
            <w:shd w:val="clear" w:color="auto" w:fill="E8EAF6"/>
          </w:tcPr>
          <w:p>
            <w:r>
              <w:t>mutableStateOf</w:t>
            </w:r>
          </w:p>
        </w:tc>
        <w:tc>
          <w:tcPr>
            <w:tcW w:type="dxa" w:w="4320"/>
            <w:shd w:val="clear" w:color="auto" w:fill="E8EAF6"/>
          </w:tcPr>
          <w:p>
            <w:r>
              <w:t>Crea un estado observable: cuando el valor cambia, Compose redibuja automáticamente los Composables que lo leen.</w:t>
            </w:r>
          </w:p>
        </w:tc>
      </w:tr>
      <w:tr>
        <w:tc>
          <w:tcPr>
            <w:tcW w:type="dxa" w:w="4320"/>
          </w:tcPr>
          <w:p>
            <w:r>
              <w:t>LazyColumn</w:t>
            </w:r>
          </w:p>
        </w:tc>
        <w:tc>
          <w:tcPr>
            <w:tcW w:type="dxa" w:w="4320"/>
          </w:tcPr>
          <w:p>
            <w:r>
              <w:t>Lista vertical eficiente que solo renderiza los ítems actualmente visibles. Equivale al RecyclerView de XML.</w:t>
            </w:r>
          </w:p>
        </w:tc>
      </w:tr>
      <w:tr>
        <w:tc>
          <w:tcPr>
            <w:tcW w:type="dxa" w:w="4320"/>
            <w:shd w:val="clear" w:color="auto" w:fill="E8EAF6"/>
          </w:tcPr>
          <w:p>
            <w:r>
              <w:t>Scaffold</w:t>
            </w:r>
          </w:p>
        </w:tc>
        <w:tc>
          <w:tcPr>
            <w:tcW w:type="dxa" w:w="4320"/>
            <w:shd w:val="clear" w:color="auto" w:fill="E8EAF6"/>
          </w:tcPr>
          <w:p>
            <w:r>
              <w:t>Layout de Material Design 3 con slots predefinidos: TopAppBar, BottomBar, FAB, y área de contenido principal.</w:t>
            </w:r>
          </w:p>
        </w:tc>
      </w:tr>
      <w:tr>
        <w:tc>
          <w:tcPr>
            <w:tcW w:type="dxa" w:w="4320"/>
          </w:tcPr>
          <w:p>
            <w:r>
              <w:t>ModalNavigationDrawer</w:t>
            </w:r>
          </w:p>
        </w:tc>
        <w:tc>
          <w:tcPr>
            <w:tcW w:type="dxa" w:w="4320"/>
          </w:tcPr>
          <w:p>
            <w:r>
              <w:t>Panel lateral deslizable de Material Design 3, ideal para menús de navegación principal.</w:t>
            </w:r>
          </w:p>
        </w:tc>
      </w:tr>
      <w:tr>
        <w:tc>
          <w:tcPr>
            <w:tcW w:type="dxa" w:w="4320"/>
            <w:shd w:val="clear" w:color="auto" w:fill="E8EAF6"/>
          </w:tcPr>
          <w:p>
            <w:r>
              <w:t>Coroutine (Coroutina)</w:t>
            </w:r>
          </w:p>
        </w:tc>
        <w:tc>
          <w:tcPr>
            <w:tcW w:type="dxa" w:w="4320"/>
            <w:shd w:val="clear" w:color="auto" w:fill="E8EAF6"/>
          </w:tcPr>
          <w:p>
            <w:r>
              <w:t>Mecanismo de Kotlin para ejecutar código asíncrono sin bloquear el hilo principal. Coil y animaciones del Drawer las usan.</w:t>
            </w:r>
          </w:p>
        </w:tc>
      </w:tr>
      <w:tr>
        <w:tc>
          <w:tcPr>
            <w:tcW w:type="dxa" w:w="4320"/>
          </w:tcPr>
          <w:p>
            <w:r>
              <w:t>BOM (Bill of Materials)</w:t>
            </w:r>
          </w:p>
        </w:tc>
        <w:tc>
          <w:tcPr>
            <w:tcW w:type="dxa" w:w="4320"/>
          </w:tcPr>
          <w:p>
            <w:r>
              <w:t>Archivo especial de Gradle que gestiona versiones coherentes de un grupo de librerías, evitando conflictos.</w:t>
            </w:r>
          </w:p>
        </w:tc>
      </w:tr>
      <w:tr>
        <w:tc>
          <w:tcPr>
            <w:tcW w:type="dxa" w:w="4320"/>
            <w:shd w:val="clear" w:color="auto" w:fill="E8EAF6"/>
          </w:tcPr>
          <w:p>
            <w:r>
              <w:t>MVVM</w:t>
            </w:r>
          </w:p>
        </w:tc>
        <w:tc>
          <w:tcPr>
            <w:tcW w:type="dxa" w:w="4320"/>
            <w:shd w:val="clear" w:color="auto" w:fill="E8EAF6"/>
          </w:tcPr>
          <w:p>
            <w:r>
              <w:t>Patrón arquitectónico Model-View-ViewModel. Separa la lógica de negocio (Model + ViewModel) de la UI (View/Composable).</w:t>
            </w:r>
          </w:p>
        </w:tc>
      </w:tr>
      <w:tr>
        <w:tc>
          <w:tcPr>
            <w:tcW w:type="dxa" w:w="4320"/>
          </w:tcPr>
          <w:p>
            <w:r>
              <w:t>Coil</w:t>
            </w:r>
          </w:p>
        </w:tc>
        <w:tc>
          <w:tcPr>
            <w:tcW w:type="dxa" w:w="4320"/>
          </w:tcPr>
          <w:p>
            <w:r>
              <w:t>Librería de carga de imágenes para Kotlin/Compose. Descarga, cachea y muestra imágenes desde URLs de forma eficiente.</w:t>
            </w:r>
          </w:p>
        </w:tc>
      </w:tr>
      <w:tr>
        <w:tc>
          <w:tcPr>
            <w:tcW w:type="dxa" w:w="4320"/>
            <w:shd w:val="clear" w:color="auto" w:fill="E8EAF6"/>
          </w:tcPr>
          <w:p>
            <w:r>
              <w:t>Material Design 3</w:t>
            </w:r>
          </w:p>
        </w:tc>
        <w:tc>
          <w:tcPr>
            <w:tcW w:type="dxa" w:w="4320"/>
            <w:shd w:val="clear" w:color="auto" w:fill="E8EAF6"/>
          </w:tcPr>
          <w:p>
            <w:r>
              <w:t>Sistema de diseño de Google (también llamado Material You). Define colores, tipografías, componentes y comportamientos visuales.</w:t>
            </w:r>
          </w:p>
        </w:tc>
      </w:tr>
      <w:tr>
        <w:tc>
          <w:tcPr>
            <w:tcW w:type="dxa" w:w="4320"/>
          </w:tcPr>
          <w:p>
            <w:r>
              <w:t>Recomposición</w:t>
            </w:r>
          </w:p>
        </w:tc>
        <w:tc>
          <w:tcPr>
            <w:tcW w:type="dxa" w:w="4320"/>
          </w:tcPr>
          <w:p>
            <w:r>
              <w:t>Proceso por el cual Compose redibuja solo los Composables afectados cuando un estado cambia. Es eficiente porque evita redibujar toda la UI.</w:t>
            </w:r>
          </w:p>
        </w:tc>
      </w:tr>
      <w:tr>
        <w:tc>
          <w:tcPr>
            <w:tcW w:type="dxa" w:w="4320"/>
            <w:shd w:val="clear" w:color="auto" w:fill="E8EAF6"/>
          </w:tcPr>
          <w:p>
            <w:r>
              <w:t>Single Activity Pattern</w:t>
            </w:r>
          </w:p>
        </w:tc>
        <w:tc>
          <w:tcPr>
            <w:tcW w:type="dxa" w:w="4320"/>
            <w:shd w:val="clear" w:color="auto" w:fill="E8EAF6"/>
          </w:tcPr>
          <w:p>
            <w:r>
              <w:t>Arquitectura donde toda la app usa una sola Activity y la navegación se hace entre Composables (o Fragments).</w:t>
            </w:r>
          </w:p>
        </w:tc>
      </w:tr>
      <w:tr>
        <w:tc>
          <w:tcPr>
            <w:tcW w:type="dxa" w:w="4320"/>
          </w:tcPr>
          <w:p>
            <w:r>
              <w:t>data class</w:t>
            </w:r>
          </w:p>
        </w:tc>
        <w:tc>
          <w:tcPr>
            <w:tcW w:type="dxa" w:w="4320"/>
          </w:tcPr>
          <w:p>
            <w:r>
              <w:t>Clase Kotlin especial para modelos de datos que genera automáticamente equals, hashCode, toString y copy.</w:t>
            </w:r>
          </w:p>
        </w:tc>
      </w:tr>
      <w:tr>
        <w:tc>
          <w:tcPr>
            <w:tcW w:type="dxa" w:w="4320"/>
            <w:shd w:val="clear" w:color="auto" w:fill="E8EAF6"/>
          </w:tcPr>
          <w:p>
            <w:r>
              <w:t>Gradle Kotlin DSL</w:t>
            </w:r>
          </w:p>
        </w:tc>
        <w:tc>
          <w:tcPr>
            <w:tcW w:type="dxa" w:w="4320"/>
            <w:shd w:val="clear" w:color="auto" w:fill="E8EAF6"/>
          </w:tcPr>
          <w:p>
            <w:r>
              <w:t>Versión del script de build Gradle escrita en Kotlin (archivos .kts) en lugar del Groovy tradicional.</w:t>
            </w:r>
          </w:p>
        </w:tc>
      </w:tr>
      <w:tr>
        <w:tc>
          <w:tcPr>
            <w:tcW w:type="dxa" w:w="4320"/>
          </w:tcPr>
          <w:p>
            <w:r>
              <w:t>SDK (Software Development Kit)</w:t>
            </w:r>
          </w:p>
        </w:tc>
        <w:tc>
          <w:tcPr>
            <w:tcW w:type="dxa" w:w="4320"/>
          </w:tcPr>
          <w:p>
            <w:r>
              <w:t>Conjunto de herramientas, librerías y APIs de Android. compileSdk 36 = se compila con las APIs de Android 15.</w:t>
            </w:r>
          </w:p>
        </w:tc>
      </w:tr>
    </w:tbl>
    <w:p>
      <w:r>
        <w:br w:type="page"/>
      </w:r>
    </w:p>
    <w:p>
      <w:pPr>
        <w:jc w:val="center"/>
      </w:pPr>
      <w:r>
        <w:rPr>
          <w:color w:val="999999"/>
        </w:rPr>
        <w:t>────────────────────────────────────────────────────────────</w:t>
      </w:r>
    </w:p>
    <w:p>
      <w:pPr>
        <w:jc w:val="center"/>
      </w:pPr>
      <w:r>
        <w:rPr>
          <w:i/>
          <w:color w:val="777777"/>
        </w:rPr>
        <w:t>Documentación generada para el proyecto UESANApp — Clase C2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